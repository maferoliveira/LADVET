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95AB" w14:textId="2B69529D" w:rsidR="001D7779" w:rsidRDefault="00000000" w:rsidP="008B3E55">
      <w:pPr>
        <w:jc w:val="center"/>
        <w:rPr>
          <w:b/>
          <w:color w:val="6F7BA3"/>
          <w:sz w:val="30"/>
        </w:rPr>
      </w:pPr>
      <w:r w:rsidRPr="00711FB9">
        <w:rPr>
          <w:rFonts w:ascii="Baguet Script" w:hAnsi="Baguet Script"/>
          <w:b/>
          <w:color w:val="C98B8B"/>
          <w:sz w:val="48"/>
        </w:rPr>
        <w:t>DOCUMENTAÇÃO LADVET</w:t>
      </w:r>
      <w:r>
        <w:br/>
      </w:r>
      <w:r>
        <w:br/>
      </w:r>
      <w:r w:rsidRPr="001D7779">
        <w:rPr>
          <w:b/>
          <w:color w:val="6F7BA3"/>
          <w:sz w:val="30"/>
        </w:rPr>
        <w:t xml:space="preserve">Sistema Web para </w:t>
      </w:r>
      <w:proofErr w:type="spellStart"/>
      <w:r w:rsidRPr="001D7779">
        <w:rPr>
          <w:b/>
          <w:color w:val="6F7BA3"/>
          <w:sz w:val="30"/>
        </w:rPr>
        <w:t>Gestão</w:t>
      </w:r>
      <w:proofErr w:type="spellEnd"/>
      <w:r w:rsidRPr="001D7779">
        <w:rPr>
          <w:b/>
          <w:color w:val="6F7BA3"/>
          <w:sz w:val="30"/>
        </w:rPr>
        <w:t xml:space="preserve"> Veterinária e </w:t>
      </w:r>
      <w:proofErr w:type="spellStart"/>
      <w:r w:rsidRPr="001D7779">
        <w:rPr>
          <w:b/>
          <w:color w:val="6F7BA3"/>
          <w:sz w:val="30"/>
        </w:rPr>
        <w:t>Adoção</w:t>
      </w:r>
      <w:proofErr w:type="spellEnd"/>
      <w:r w:rsidRPr="001D7779">
        <w:rPr>
          <w:b/>
          <w:color w:val="6F7BA3"/>
          <w:sz w:val="30"/>
        </w:rPr>
        <w:t xml:space="preserve"> de </w:t>
      </w:r>
      <w:proofErr w:type="spellStart"/>
      <w:r w:rsidRPr="001D7779">
        <w:rPr>
          <w:b/>
          <w:color w:val="6F7BA3"/>
          <w:sz w:val="30"/>
        </w:rPr>
        <w:t>Animais</w:t>
      </w:r>
      <w:proofErr w:type="spellEnd"/>
    </w:p>
    <w:p w14:paraId="0BEA4E64" w14:textId="77777777" w:rsidR="000013C2" w:rsidRDefault="000013C2" w:rsidP="008B3E55">
      <w:pPr>
        <w:jc w:val="center"/>
      </w:pPr>
      <w:proofErr w:type="spellStart"/>
      <w:r>
        <w:rPr>
          <w:sz w:val="22"/>
        </w:rPr>
        <w:t>Projeto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prático</w:t>
      </w:r>
      <w:proofErr w:type="spellEnd"/>
      <w:r>
        <w:rPr>
          <w:sz w:val="22"/>
        </w:rPr>
        <w:t xml:space="preserve"> de </w:t>
      </w:r>
      <w:proofErr w:type="spellStart"/>
      <w:r>
        <w:rPr>
          <w:sz w:val="22"/>
        </w:rPr>
        <w:t>desenvolvimento</w:t>
      </w:r>
      <w:proofErr w:type="spellEnd"/>
      <w:r>
        <w:rPr>
          <w:sz w:val="22"/>
        </w:rPr>
        <w:t xml:space="preserve"> de sistemas, </w:t>
      </w:r>
      <w:proofErr w:type="spellStart"/>
      <w:r>
        <w:rPr>
          <w:sz w:val="22"/>
        </w:rPr>
        <w:t>elaborado</w:t>
      </w:r>
      <w:proofErr w:type="spellEnd"/>
      <w:r>
        <w:rPr>
          <w:sz w:val="22"/>
        </w:rPr>
        <w:t xml:space="preserve"> para </w:t>
      </w:r>
      <w:proofErr w:type="spellStart"/>
      <w:r>
        <w:rPr>
          <w:sz w:val="22"/>
        </w:rPr>
        <w:t>documentar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análise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modelagem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implementação</w:t>
      </w:r>
      <w:proofErr w:type="spellEnd"/>
      <w:r>
        <w:rPr>
          <w:sz w:val="22"/>
        </w:rPr>
        <w:t xml:space="preserve"> e </w:t>
      </w:r>
      <w:proofErr w:type="spellStart"/>
      <w:r>
        <w:rPr>
          <w:sz w:val="22"/>
        </w:rPr>
        <w:t>evolução</w:t>
      </w:r>
      <w:proofErr w:type="spellEnd"/>
      <w:r>
        <w:rPr>
          <w:sz w:val="22"/>
        </w:rPr>
        <w:t xml:space="preserve"> do LADVET.</w:t>
      </w:r>
      <w:r>
        <w:br/>
      </w:r>
      <w:r>
        <w:br/>
        <w:t xml:space="preserve">SESI Amparo • </w:t>
      </w:r>
      <w:proofErr w:type="spellStart"/>
      <w:r>
        <w:t>Curso</w:t>
      </w:r>
      <w:proofErr w:type="spellEnd"/>
      <w:r>
        <w:t xml:space="preserve"> Técnico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 de Sistemas • 2026</w:t>
      </w:r>
    </w:p>
    <w:p w14:paraId="13B117CA" w14:textId="77777777" w:rsidR="000013C2" w:rsidRDefault="000013C2">
      <w:pPr>
        <w:jc w:val="center"/>
        <w:rPr>
          <w:b/>
          <w:color w:val="6F7BA3"/>
          <w:sz w:val="30"/>
        </w:rPr>
      </w:pPr>
    </w:p>
    <w:p w14:paraId="12E96FCE" w14:textId="77777777" w:rsidR="001D7779" w:rsidRDefault="001D7779">
      <w:pPr>
        <w:jc w:val="center"/>
        <w:rPr>
          <w:b/>
          <w:color w:val="6F7BA3"/>
          <w:sz w:val="30"/>
        </w:rPr>
      </w:pPr>
    </w:p>
    <w:p w14:paraId="5F2C3575" w14:textId="76C41E71" w:rsidR="006C0A2B" w:rsidRPr="001D7779" w:rsidRDefault="001D7779" w:rsidP="001D7779">
      <w:pPr>
        <w:jc w:val="center"/>
        <w:rPr>
          <w:b/>
          <w:color w:val="6F7BA3"/>
          <w:sz w:val="30"/>
        </w:rPr>
      </w:pPr>
      <w:r>
        <w:rPr>
          <w:b/>
          <w:noProof/>
          <w:color w:val="6F7BA3"/>
          <w:sz w:val="30"/>
        </w:rPr>
        <w:drawing>
          <wp:inline distT="0" distB="0" distL="0" distR="0" wp14:anchorId="3525945C" wp14:editId="2A360E02">
            <wp:extent cx="3611880" cy="2174351"/>
            <wp:effectExtent l="0" t="0" r="0" b="0"/>
            <wp:docPr id="979534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34563" name="Imagem 9795345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8229" cy="217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sz w:val="24"/>
        </w:rPr>
        <w:t>SESI Amparo</w:t>
      </w:r>
      <w:r>
        <w:rPr>
          <w:sz w:val="24"/>
        </w:rPr>
        <w:br/>
      </w:r>
      <w:proofErr w:type="spellStart"/>
      <w:r>
        <w:rPr>
          <w:sz w:val="24"/>
        </w:rPr>
        <w:t>Curso</w:t>
      </w:r>
      <w:proofErr w:type="spellEnd"/>
      <w:r>
        <w:rPr>
          <w:sz w:val="24"/>
        </w:rPr>
        <w:t xml:space="preserve"> Técnico </w:t>
      </w:r>
      <w:proofErr w:type="spellStart"/>
      <w:r>
        <w:rPr>
          <w:sz w:val="24"/>
        </w:rPr>
        <w:t>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Desenvolvimento</w:t>
      </w:r>
      <w:proofErr w:type="spellEnd"/>
      <w:r>
        <w:rPr>
          <w:sz w:val="24"/>
        </w:rPr>
        <w:t xml:space="preserve"> de Sistemas</w:t>
      </w:r>
      <w:r>
        <w:rPr>
          <w:sz w:val="24"/>
        </w:rPr>
        <w:br/>
      </w:r>
      <w:r>
        <w:rPr>
          <w:sz w:val="24"/>
        </w:rPr>
        <w:br/>
        <w:t>2026</w:t>
      </w:r>
    </w:p>
    <w:p w14:paraId="7AD136FD" w14:textId="5CC2E3E4" w:rsidR="001D7779" w:rsidRPr="00E3510D" w:rsidRDefault="00000000" w:rsidP="001D7779">
      <w:pPr>
        <w:rPr>
          <w:u w:val="single"/>
        </w:rPr>
      </w:pPr>
      <w:r>
        <w:br w:type="page"/>
      </w:r>
    </w:p>
    <w:p w14:paraId="3E0BBE8B" w14:textId="4737941A" w:rsidR="006C0A2B" w:rsidRDefault="006C0A2B"/>
    <w:p w14:paraId="339E747D" w14:textId="77777777" w:rsidR="006C0A2B" w:rsidRDefault="00000000">
      <w:pPr>
        <w:pStyle w:val="Ttulo"/>
      </w:pPr>
      <w:r>
        <w:t>SUMÁRIO</w:t>
      </w:r>
    </w:p>
    <w:p w14:paraId="60E7AC82" w14:textId="77777777" w:rsidR="006C0A2B" w:rsidRDefault="00000000">
      <w:r>
        <w:t xml:space="preserve">1. 1 </w:t>
      </w:r>
      <w:proofErr w:type="spellStart"/>
      <w:r>
        <w:t>Introdução</w:t>
      </w:r>
      <w:proofErr w:type="spellEnd"/>
    </w:p>
    <w:p w14:paraId="32D1F3E9" w14:textId="77777777" w:rsidR="006C0A2B" w:rsidRDefault="00000000">
      <w:r>
        <w:t xml:space="preserve">2. 1.1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geral</w:t>
      </w:r>
      <w:proofErr w:type="spellEnd"/>
    </w:p>
    <w:p w14:paraId="3B86EEB6" w14:textId="77777777" w:rsidR="006C0A2B" w:rsidRDefault="00000000">
      <w:r>
        <w:t xml:space="preserve">3. 1.2 </w:t>
      </w:r>
      <w:proofErr w:type="spellStart"/>
      <w:r>
        <w:t>Problema</w:t>
      </w:r>
      <w:proofErr w:type="spellEnd"/>
    </w:p>
    <w:p w14:paraId="42809761" w14:textId="77777777" w:rsidR="006C0A2B" w:rsidRDefault="00000000">
      <w:r>
        <w:t xml:space="preserve">4. 1.3 </w:t>
      </w:r>
      <w:proofErr w:type="spellStart"/>
      <w:r>
        <w:t>Justificativa</w:t>
      </w:r>
      <w:proofErr w:type="spellEnd"/>
    </w:p>
    <w:p w14:paraId="5A3C4738" w14:textId="77777777" w:rsidR="006C0A2B" w:rsidRDefault="00000000">
      <w:r>
        <w:t xml:space="preserve">5. 2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55850729" w14:textId="77777777" w:rsidR="006C0A2B" w:rsidRDefault="00000000">
      <w:r>
        <w:t xml:space="preserve">6. 2.1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p w14:paraId="6B70853C" w14:textId="77777777" w:rsidR="006C0A2B" w:rsidRDefault="00000000">
      <w:r>
        <w:t xml:space="preserve">7. 2.2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</w:p>
    <w:p w14:paraId="56B44ABA" w14:textId="77777777" w:rsidR="006C0A2B" w:rsidRDefault="00000000">
      <w:r>
        <w:t>8. 3 MER/DER</w:t>
      </w:r>
    </w:p>
    <w:p w14:paraId="5DA3AC31" w14:textId="77777777" w:rsidR="006C0A2B" w:rsidRDefault="00000000">
      <w:r>
        <w:t xml:space="preserve">9. 3.1 </w:t>
      </w:r>
      <w:proofErr w:type="spellStart"/>
      <w:r>
        <w:t>Estrutura</w:t>
      </w:r>
      <w:proofErr w:type="spellEnd"/>
      <w:r>
        <w:t xml:space="preserve"> de dados</w:t>
      </w:r>
    </w:p>
    <w:p w14:paraId="6B11BFD8" w14:textId="77777777" w:rsidR="006C0A2B" w:rsidRDefault="00000000">
      <w:r>
        <w:t xml:space="preserve">10. 3.2 </w:t>
      </w:r>
      <w:proofErr w:type="spellStart"/>
      <w:r>
        <w:t>Relacionamentos</w:t>
      </w:r>
      <w:proofErr w:type="spellEnd"/>
    </w:p>
    <w:p w14:paraId="22F9BED3" w14:textId="77777777" w:rsidR="006C0A2B" w:rsidRDefault="00000000">
      <w:r>
        <w:t xml:space="preserve">11. 4 </w:t>
      </w:r>
      <w:proofErr w:type="spellStart"/>
      <w:r>
        <w:t>Diagrama</w:t>
      </w:r>
      <w:proofErr w:type="spellEnd"/>
      <w:r>
        <w:t xml:space="preserve"> de Casos de Uso</w:t>
      </w:r>
    </w:p>
    <w:p w14:paraId="621A7A25" w14:textId="77777777" w:rsidR="006C0A2B" w:rsidRDefault="00000000">
      <w:r>
        <w:t xml:space="preserve">12. 4.1 </w:t>
      </w:r>
      <w:proofErr w:type="spellStart"/>
      <w:r>
        <w:t>Especificações</w:t>
      </w:r>
      <w:proofErr w:type="spellEnd"/>
      <w:r>
        <w:t xml:space="preserve"> dos Casos de Uso</w:t>
      </w:r>
    </w:p>
    <w:p w14:paraId="2CCCC0F3" w14:textId="77777777" w:rsidR="006C0A2B" w:rsidRDefault="00000000">
      <w:r>
        <w:t xml:space="preserve">13. 5 </w:t>
      </w:r>
      <w:proofErr w:type="spellStart"/>
      <w:r>
        <w:t>Arquitetura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4612E625" w14:textId="77777777" w:rsidR="006C0A2B" w:rsidRDefault="00000000">
      <w:r>
        <w:t xml:space="preserve">14. 6 </w:t>
      </w:r>
      <w:proofErr w:type="spellStart"/>
      <w:r>
        <w:t>Ilustrações</w:t>
      </w:r>
      <w:proofErr w:type="spellEnd"/>
      <w:r>
        <w:t xml:space="preserve"> e </w:t>
      </w:r>
      <w:proofErr w:type="spellStart"/>
      <w:r>
        <w:t>Telas</w:t>
      </w:r>
      <w:proofErr w:type="spellEnd"/>
    </w:p>
    <w:p w14:paraId="5E13F84D" w14:textId="77777777" w:rsidR="006C0A2B" w:rsidRDefault="00000000">
      <w:r>
        <w:t xml:space="preserve">15. 7 </w:t>
      </w:r>
      <w:proofErr w:type="spellStart"/>
      <w:r>
        <w:t>Cronograma</w:t>
      </w:r>
      <w:proofErr w:type="spellEnd"/>
      <w:r>
        <w:t xml:space="preserve"> da Equipe</w:t>
      </w:r>
    </w:p>
    <w:p w14:paraId="3F297A2A" w14:textId="77777777" w:rsidR="006C0A2B" w:rsidRDefault="00000000">
      <w:r>
        <w:t xml:space="preserve">16. 8 </w:t>
      </w:r>
      <w:proofErr w:type="spellStart"/>
      <w:r>
        <w:t>Resultados</w:t>
      </w:r>
      <w:proofErr w:type="spellEnd"/>
    </w:p>
    <w:p w14:paraId="35406F15" w14:textId="77777777" w:rsidR="006C0A2B" w:rsidRDefault="00000000">
      <w:r>
        <w:br w:type="page"/>
      </w:r>
    </w:p>
    <w:p w14:paraId="03F23999" w14:textId="77777777" w:rsidR="006C0A2B" w:rsidRDefault="00000000">
      <w:pPr>
        <w:pStyle w:val="Ttulo1"/>
      </w:pPr>
      <w:r>
        <w:lastRenderedPageBreak/>
        <w:t>1 INTRODUÇÃO</w:t>
      </w:r>
    </w:p>
    <w:p w14:paraId="7E984233" w14:textId="77777777" w:rsidR="006C0A2B" w:rsidRDefault="00000000">
      <w:pPr>
        <w:jc w:val="both"/>
      </w:pPr>
      <w:r>
        <w:t xml:space="preserve">O LADVET é um </w:t>
      </w:r>
      <w:proofErr w:type="spellStart"/>
      <w:r>
        <w:t>sistema</w:t>
      </w:r>
      <w:proofErr w:type="spellEnd"/>
      <w:r>
        <w:t xml:space="preserve"> web </w:t>
      </w:r>
      <w:proofErr w:type="spellStart"/>
      <w:r>
        <w:t>desenvolvido</w:t>
      </w:r>
      <w:proofErr w:type="spellEnd"/>
      <w:r>
        <w:t xml:space="preserve"> para </w:t>
      </w:r>
      <w:proofErr w:type="spellStart"/>
      <w:r>
        <w:t>apoiar</w:t>
      </w:r>
      <w:proofErr w:type="spellEnd"/>
      <w:r>
        <w:t xml:space="preserve"> a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e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aproximando</w:t>
      </w:r>
      <w:proofErr w:type="spellEnd"/>
      <w:r>
        <w:t xml:space="preserve"> </w:t>
      </w:r>
      <w:proofErr w:type="spellStart"/>
      <w:r>
        <w:t>adotantes</w:t>
      </w:r>
      <w:proofErr w:type="spellEnd"/>
      <w:r>
        <w:t xml:space="preserve"> e a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veterinária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. A </w:t>
      </w:r>
      <w:proofErr w:type="spellStart"/>
      <w:r>
        <w:t>proposta</w:t>
      </w:r>
      <w:proofErr w:type="spellEnd"/>
      <w:r>
        <w:t xml:space="preserve"> é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, dados dos </w:t>
      </w:r>
      <w:proofErr w:type="spellStart"/>
      <w:r>
        <w:t>usuários</w:t>
      </w:r>
      <w:proofErr w:type="spellEnd"/>
      <w:r>
        <w:t xml:space="preserve"> e </w:t>
      </w:r>
      <w:proofErr w:type="spellStart"/>
      <w:r>
        <w:t>solicitações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tenha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compatíveis</w:t>
      </w:r>
      <w:proofErr w:type="spellEnd"/>
      <w:r>
        <w:t xml:space="preserve"> com </w:t>
      </w:r>
      <w:proofErr w:type="spellStart"/>
      <w:r>
        <w:t>sua</w:t>
      </w:r>
      <w:proofErr w:type="spellEnd"/>
      <w:r>
        <w:t xml:space="preserve"> </w:t>
      </w:r>
      <w:proofErr w:type="spellStart"/>
      <w:r>
        <w:t>função</w:t>
      </w:r>
      <w:proofErr w:type="spellEnd"/>
      <w:r>
        <w:t>.</w:t>
      </w:r>
    </w:p>
    <w:p w14:paraId="32309165" w14:textId="77777777" w:rsidR="006C0A2B" w:rsidRDefault="00000000">
      <w:pPr>
        <w:jc w:val="both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pensado</w:t>
      </w:r>
      <w:proofErr w:type="spellEnd"/>
      <w:r>
        <w:t xml:space="preserve"> com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: </w:t>
      </w:r>
      <w:proofErr w:type="spellStart"/>
      <w:r>
        <w:t>adotante</w:t>
      </w:r>
      <w:proofErr w:type="spellEnd"/>
      <w:r>
        <w:t xml:space="preserve"> e </w:t>
      </w:r>
      <w:proofErr w:type="spellStart"/>
      <w:r>
        <w:t>veterinário</w:t>
      </w:r>
      <w:proofErr w:type="spellEnd"/>
      <w:r>
        <w:t xml:space="preserve">. O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,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solicitações</w:t>
      </w:r>
      <w:proofErr w:type="spellEnd"/>
      <w:r>
        <w:t xml:space="preserve"> e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do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. O </w:t>
      </w:r>
      <w:proofErr w:type="spellStart"/>
      <w:r>
        <w:t>veterinário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 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das </w:t>
      </w:r>
      <w:proofErr w:type="spellStart"/>
      <w:r>
        <w:t>solicitações</w:t>
      </w:r>
      <w:proofErr w:type="spellEnd"/>
      <w:r>
        <w:t xml:space="preserve">, </w:t>
      </w:r>
      <w:proofErr w:type="spellStart"/>
      <w:r>
        <w:t>podendo</w:t>
      </w:r>
      <w:proofErr w:type="spellEnd"/>
      <w:r>
        <w:t xml:space="preserve"> </w:t>
      </w:r>
      <w:proofErr w:type="spellStart"/>
      <w:r>
        <w:t>aprovar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recusar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>.</w:t>
      </w:r>
    </w:p>
    <w:p w14:paraId="0C4694B4" w14:textId="77777777" w:rsidR="006C0A2B" w:rsidRDefault="00000000">
      <w:pPr>
        <w:jc w:val="both"/>
      </w:pPr>
      <w:r>
        <w:t xml:space="preserve">O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web com HTML, CSS e JavaScript no front-end, Node.js com Express no back-end e MySQL para </w:t>
      </w:r>
      <w:proofErr w:type="spellStart"/>
      <w:r>
        <w:t>persistência</w:t>
      </w:r>
      <w:proofErr w:type="spellEnd"/>
      <w:r>
        <w:t xml:space="preserve"> dos dados, </w:t>
      </w:r>
      <w:proofErr w:type="spellStart"/>
      <w:r>
        <w:t>utilizando</w:t>
      </w:r>
      <w:proofErr w:type="spellEnd"/>
      <w:r>
        <w:t xml:space="preserve"> o XAMPP no </w:t>
      </w:r>
      <w:proofErr w:type="spellStart"/>
      <w:r>
        <w:t>ambiente</w:t>
      </w:r>
      <w:proofErr w:type="spellEnd"/>
      <w:r>
        <w:t xml:space="preserve"> local de banco.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 </w:t>
      </w:r>
      <w:proofErr w:type="spellStart"/>
      <w:r>
        <w:t>armazenamento</w:t>
      </w:r>
      <w:proofErr w:type="spellEnd"/>
      <w:r>
        <w:t xml:space="preserve"> no </w:t>
      </w:r>
      <w:proofErr w:type="spellStart"/>
      <w:r>
        <w:t>navegador</w:t>
      </w:r>
      <w:proofErr w:type="spellEnd"/>
      <w:r>
        <w:t xml:space="preserve"> para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de </w:t>
      </w:r>
      <w:proofErr w:type="spellStart"/>
      <w:r>
        <w:t>sessão</w:t>
      </w:r>
      <w:proofErr w:type="spellEnd"/>
      <w:r>
        <w:t>/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>.</w:t>
      </w:r>
    </w:p>
    <w:p w14:paraId="0AC37C09" w14:textId="77777777" w:rsidR="006C0A2B" w:rsidRDefault="00000000">
      <w:pPr>
        <w:pStyle w:val="Ttulo2"/>
      </w:pPr>
      <w:r>
        <w:t xml:space="preserve">1.1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geral</w:t>
      </w:r>
      <w:proofErr w:type="spellEnd"/>
    </w:p>
    <w:p w14:paraId="087A130E" w14:textId="77777777" w:rsidR="006C0A2B" w:rsidRDefault="00000000">
      <w:proofErr w:type="spellStart"/>
      <w:r>
        <w:t>Desenvolver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web </w:t>
      </w:r>
      <w:proofErr w:type="spellStart"/>
      <w:r>
        <w:t>denominado</w:t>
      </w:r>
      <w:proofErr w:type="spellEnd"/>
      <w:r>
        <w:t xml:space="preserve"> LADVET para </w:t>
      </w:r>
      <w:proofErr w:type="spellStart"/>
      <w:r>
        <w:t>organizar</w:t>
      </w:r>
      <w:proofErr w:type="spellEnd"/>
      <w:r>
        <w:t xml:space="preserve"> o 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e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adotantes</w:t>
      </w:r>
      <w:proofErr w:type="spellEnd"/>
      <w:r>
        <w:t xml:space="preserve"> </w:t>
      </w:r>
      <w:proofErr w:type="spellStart"/>
      <w:r>
        <w:t>acompanhem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solicitações</w:t>
      </w:r>
      <w:proofErr w:type="spellEnd"/>
      <w:r>
        <w:t xml:space="preserve"> 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veterinários</w:t>
      </w:r>
      <w:proofErr w:type="spellEnd"/>
      <w:r>
        <w:t xml:space="preserve"> </w:t>
      </w:r>
      <w:proofErr w:type="spellStart"/>
      <w:r>
        <w:t>gerenciem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analisem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de forma </w:t>
      </w:r>
      <w:proofErr w:type="spellStart"/>
      <w:r>
        <w:t>centralizada</w:t>
      </w:r>
      <w:proofErr w:type="spellEnd"/>
      <w:r>
        <w:t>.</w:t>
      </w:r>
    </w:p>
    <w:p w14:paraId="4E39B2E3" w14:textId="77777777" w:rsidR="006C0A2B" w:rsidRDefault="00000000">
      <w:pPr>
        <w:pStyle w:val="Ttulo2"/>
      </w:pPr>
      <w:r>
        <w:t xml:space="preserve">1.2 </w:t>
      </w:r>
      <w:proofErr w:type="spellStart"/>
      <w:r>
        <w:t>Problema</w:t>
      </w:r>
      <w:proofErr w:type="spellEnd"/>
    </w:p>
    <w:p w14:paraId="16908E27" w14:textId="77777777" w:rsidR="006C0A2B" w:rsidRDefault="00000000">
      <w:r>
        <w:t xml:space="preserve">A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dificultar</w:t>
      </w:r>
      <w:proofErr w:type="spellEnd"/>
      <w:r>
        <w:t xml:space="preserve"> o </w:t>
      </w:r>
      <w:proofErr w:type="spellStart"/>
      <w:r>
        <w:t>controle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organização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 xml:space="preserve"> dos </w:t>
      </w:r>
      <w:proofErr w:type="spellStart"/>
      <w:r>
        <w:t>adotantes</w:t>
      </w:r>
      <w:proofErr w:type="spellEnd"/>
      <w:r>
        <w:t xml:space="preserve"> e o </w:t>
      </w:r>
      <w:proofErr w:type="spellStart"/>
      <w:r>
        <w:t>acompanhamento</w:t>
      </w:r>
      <w:proofErr w:type="spellEnd"/>
      <w:r>
        <w:t xml:space="preserve"> das </w:t>
      </w:r>
      <w:proofErr w:type="spellStart"/>
      <w:r>
        <w:t>solicitações</w:t>
      </w:r>
      <w:proofErr w:type="spellEnd"/>
      <w:r>
        <w:t xml:space="preserve">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acessos</w:t>
      </w:r>
      <w:proofErr w:type="spellEnd"/>
      <w:r>
        <w:t xml:space="preserve"> </w:t>
      </w:r>
      <w:proofErr w:type="spellStart"/>
      <w:r>
        <w:t>indevidos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informações</w:t>
      </w:r>
      <w:proofErr w:type="spellEnd"/>
      <w:r>
        <w:t xml:space="preserve"> de outros </w:t>
      </w:r>
      <w:proofErr w:type="spellStart"/>
      <w:r>
        <w:t>usuários</w:t>
      </w:r>
      <w:proofErr w:type="spellEnd"/>
      <w:r>
        <w:t xml:space="preserve"> e </w:t>
      </w:r>
      <w:proofErr w:type="spellStart"/>
      <w:r>
        <w:t>tornar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>.</w:t>
      </w:r>
    </w:p>
    <w:p w14:paraId="42AA1FEC" w14:textId="77777777" w:rsidR="006C0A2B" w:rsidRDefault="00000000">
      <w:pPr>
        <w:pStyle w:val="Ttulo2"/>
      </w:pPr>
      <w:r>
        <w:t xml:space="preserve">1.3 </w:t>
      </w:r>
      <w:proofErr w:type="spellStart"/>
      <w:r>
        <w:t>Justificativa</w:t>
      </w:r>
      <w:proofErr w:type="spellEnd"/>
    </w:p>
    <w:p w14:paraId="13976B97" w14:textId="77777777" w:rsidR="006C0A2B" w:rsidRDefault="00000000">
      <w:r>
        <w:t xml:space="preserve">O LADVET </w:t>
      </w:r>
      <w:proofErr w:type="spellStart"/>
      <w:r>
        <w:t>justifica</w:t>
      </w:r>
      <w:proofErr w:type="spellEnd"/>
      <w:r>
        <w:t xml:space="preserve">-se pela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digitalizar</w:t>
      </w:r>
      <w:proofErr w:type="spellEnd"/>
      <w:r>
        <w:t xml:space="preserve"> e </w:t>
      </w:r>
      <w:proofErr w:type="spellStart"/>
      <w:r>
        <w:t>organizar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e a </w:t>
      </w:r>
      <w:proofErr w:type="spellStart"/>
      <w:r>
        <w:t>gestão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.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conhecimentos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web, banco de dados, APIs,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, </w:t>
      </w:r>
      <w:proofErr w:type="spellStart"/>
      <w:r>
        <w:t>organização</w:t>
      </w:r>
      <w:proofErr w:type="spellEnd"/>
      <w:r>
        <w:t xml:space="preserve"> de interfaces e </w:t>
      </w:r>
      <w:proofErr w:type="spellStart"/>
      <w:r>
        <w:t>integração</w:t>
      </w:r>
      <w:proofErr w:type="spellEnd"/>
      <w:r>
        <w:t xml:space="preserve"> entre front-end e back-end.</w:t>
      </w:r>
    </w:p>
    <w:p w14:paraId="330744F1" w14:textId="77777777" w:rsidR="006C0A2B" w:rsidRDefault="00000000">
      <w:r>
        <w:br w:type="page"/>
      </w:r>
    </w:p>
    <w:p w14:paraId="38EC9729" w14:textId="77777777" w:rsidR="006C0A2B" w:rsidRDefault="00000000">
      <w:pPr>
        <w:pStyle w:val="Ttulo1"/>
      </w:pPr>
      <w:r>
        <w:lastRenderedPageBreak/>
        <w:t>2 REGRAS DE NEGÓCIO</w:t>
      </w:r>
    </w:p>
    <w:p w14:paraId="676FCFEA" w14:textId="77777777" w:rsidR="006C0A2B" w:rsidRDefault="00000000">
      <w:r>
        <w:t xml:space="preserve">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do LADVET </w:t>
      </w:r>
      <w:proofErr w:type="spellStart"/>
      <w:r>
        <w:t>estabelecem</w:t>
      </w:r>
      <w:proofErr w:type="spellEnd"/>
      <w:r>
        <w:t xml:space="preserve"> as </w:t>
      </w:r>
      <w:proofErr w:type="spellStart"/>
      <w:r>
        <w:t>condições</w:t>
      </w:r>
      <w:proofErr w:type="spellEnd"/>
      <w:r>
        <w:t xml:space="preserve"> e </w:t>
      </w:r>
      <w:proofErr w:type="spellStart"/>
      <w:r>
        <w:t>comportamentos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respeitados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para </w:t>
      </w:r>
      <w:proofErr w:type="spellStart"/>
      <w:r>
        <w:t>manter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, 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solicitações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e </w:t>
      </w:r>
      <w:proofErr w:type="spellStart"/>
      <w:r>
        <w:t>seguro</w:t>
      </w:r>
      <w:proofErr w:type="spellEnd"/>
      <w: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67"/>
        <w:gridCol w:w="3267"/>
        <w:gridCol w:w="3267"/>
      </w:tblGrid>
      <w:tr w:rsidR="006C0A2B" w14:paraId="64717FD8" w14:textId="77777777">
        <w:trPr>
          <w:tblHeader/>
          <w:jc w:val="center"/>
        </w:trPr>
        <w:tc>
          <w:tcPr>
            <w:tcW w:w="3267" w:type="dxa"/>
            <w:shd w:val="clear" w:color="auto" w:fill="EDEDED"/>
            <w:vAlign w:val="center"/>
          </w:tcPr>
          <w:p w14:paraId="478843E9" w14:textId="77777777" w:rsidR="006C0A2B" w:rsidRDefault="00000000">
            <w:pPr>
              <w:spacing w:after="0"/>
            </w:pPr>
            <w:r>
              <w:t>Nº</w:t>
            </w:r>
          </w:p>
        </w:tc>
        <w:tc>
          <w:tcPr>
            <w:tcW w:w="3267" w:type="dxa"/>
            <w:shd w:val="clear" w:color="auto" w:fill="EDEDED"/>
            <w:vAlign w:val="center"/>
          </w:tcPr>
          <w:p w14:paraId="51A21DCE" w14:textId="77777777" w:rsidR="006C0A2B" w:rsidRDefault="00000000">
            <w:pPr>
              <w:spacing w:after="0"/>
            </w:pPr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  <w:tc>
          <w:tcPr>
            <w:tcW w:w="3267" w:type="dxa"/>
            <w:shd w:val="clear" w:color="auto" w:fill="EDEDED"/>
            <w:vAlign w:val="center"/>
          </w:tcPr>
          <w:p w14:paraId="535E51B5" w14:textId="77777777" w:rsidR="006C0A2B" w:rsidRDefault="00000000">
            <w:pPr>
              <w:spacing w:after="0"/>
            </w:pPr>
            <w:proofErr w:type="spellStart"/>
            <w:r>
              <w:t>Descrição</w:t>
            </w:r>
            <w:proofErr w:type="spellEnd"/>
          </w:p>
        </w:tc>
      </w:tr>
      <w:tr w:rsidR="006C0A2B" w14:paraId="59F17BE2" w14:textId="77777777">
        <w:trPr>
          <w:jc w:val="center"/>
        </w:trPr>
        <w:tc>
          <w:tcPr>
            <w:tcW w:w="3267" w:type="dxa"/>
          </w:tcPr>
          <w:p w14:paraId="71425B4E" w14:textId="77777777" w:rsidR="006C0A2B" w:rsidRDefault="00000000">
            <w:pPr>
              <w:spacing w:after="0"/>
            </w:pPr>
            <w:r>
              <w:t>RN01</w:t>
            </w:r>
          </w:p>
        </w:tc>
        <w:tc>
          <w:tcPr>
            <w:tcW w:w="3267" w:type="dxa"/>
          </w:tcPr>
          <w:p w14:paraId="19B5B760" w14:textId="77777777" w:rsidR="006C0A2B" w:rsidRDefault="00000000">
            <w:pPr>
              <w:spacing w:after="0"/>
            </w:pPr>
            <w:proofErr w:type="spellStart"/>
            <w:r>
              <w:t>Cadastro</w:t>
            </w:r>
            <w:proofErr w:type="spellEnd"/>
            <w:r>
              <w:t xml:space="preserve"> de </w:t>
            </w:r>
            <w:proofErr w:type="spellStart"/>
            <w:r>
              <w:t>usuário</w:t>
            </w:r>
            <w:proofErr w:type="spellEnd"/>
          </w:p>
        </w:tc>
        <w:tc>
          <w:tcPr>
            <w:tcW w:w="3267" w:type="dxa"/>
          </w:tcPr>
          <w:p w14:paraId="6B48910C" w14:textId="77777777" w:rsidR="006C0A2B" w:rsidRDefault="00000000">
            <w:pPr>
              <w:spacing w:after="0"/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o </w:t>
            </w:r>
            <w:proofErr w:type="spellStart"/>
            <w:r>
              <w:t>cadastro</w:t>
            </w:r>
            <w:proofErr w:type="spellEnd"/>
            <w:r>
              <w:t xml:space="preserve"> de </w:t>
            </w:r>
            <w:proofErr w:type="spellStart"/>
            <w:r>
              <w:t>usuários</w:t>
            </w:r>
            <w:proofErr w:type="spellEnd"/>
            <w:r>
              <w:t xml:space="preserve"> com </w:t>
            </w:r>
            <w:proofErr w:type="spellStart"/>
            <w:r>
              <w:t>os</w:t>
            </w:r>
            <w:proofErr w:type="spellEnd"/>
            <w:r>
              <w:t xml:space="preserve"> dados </w:t>
            </w:r>
            <w:proofErr w:type="spellStart"/>
            <w:r>
              <w:t>necessários</w:t>
            </w:r>
            <w:proofErr w:type="spellEnd"/>
            <w:r>
              <w:t xml:space="preserve"> para </w:t>
            </w:r>
            <w:proofErr w:type="spellStart"/>
            <w:r>
              <w:t>identificação</w:t>
            </w:r>
            <w:proofErr w:type="spellEnd"/>
            <w:r>
              <w:t xml:space="preserve"> e </w:t>
            </w:r>
            <w:proofErr w:type="spellStart"/>
            <w:r>
              <w:t>contato</w:t>
            </w:r>
            <w:proofErr w:type="spellEnd"/>
            <w:r>
              <w:t>.</w:t>
            </w:r>
          </w:p>
        </w:tc>
      </w:tr>
      <w:tr w:rsidR="006C0A2B" w14:paraId="0474321C" w14:textId="77777777">
        <w:trPr>
          <w:jc w:val="center"/>
        </w:trPr>
        <w:tc>
          <w:tcPr>
            <w:tcW w:w="3267" w:type="dxa"/>
          </w:tcPr>
          <w:p w14:paraId="202A7721" w14:textId="77777777" w:rsidR="006C0A2B" w:rsidRDefault="00000000">
            <w:pPr>
              <w:spacing w:after="0"/>
            </w:pPr>
            <w:r>
              <w:t>RN02</w:t>
            </w:r>
          </w:p>
        </w:tc>
        <w:tc>
          <w:tcPr>
            <w:tcW w:w="3267" w:type="dxa"/>
          </w:tcPr>
          <w:p w14:paraId="1828E14A" w14:textId="77777777" w:rsidR="006C0A2B" w:rsidRDefault="00000000">
            <w:pPr>
              <w:spacing w:after="0"/>
            </w:pPr>
            <w:proofErr w:type="spellStart"/>
            <w:r>
              <w:t>Autenticação</w:t>
            </w:r>
            <w:proofErr w:type="spellEnd"/>
            <w:r>
              <w:t xml:space="preserve"> do </w:t>
            </w:r>
            <w:proofErr w:type="spellStart"/>
            <w:r>
              <w:t>usuário</w:t>
            </w:r>
            <w:proofErr w:type="spellEnd"/>
          </w:p>
        </w:tc>
        <w:tc>
          <w:tcPr>
            <w:tcW w:w="3267" w:type="dxa"/>
          </w:tcPr>
          <w:p w14:paraId="7357A57A" w14:textId="77777777" w:rsidR="006C0A2B" w:rsidRDefault="00000000">
            <w:pPr>
              <w:spacing w:after="0"/>
            </w:pPr>
            <w:r>
              <w:t xml:space="preserve">O </w:t>
            </w: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às</w:t>
            </w:r>
            <w:proofErr w:type="spellEnd"/>
            <w:r>
              <w:t xml:space="preserve"> </w:t>
            </w:r>
            <w:proofErr w:type="spellStart"/>
            <w:r>
              <w:t>áreas</w:t>
            </w:r>
            <w:proofErr w:type="spellEnd"/>
            <w:r>
              <w:t xml:space="preserve"> </w:t>
            </w:r>
            <w:proofErr w:type="spellStart"/>
            <w:r>
              <w:t>restritas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ocorrer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meio</w:t>
            </w:r>
            <w:proofErr w:type="spellEnd"/>
            <w:r>
              <w:t xml:space="preserve"> de </w:t>
            </w:r>
            <w:proofErr w:type="spellStart"/>
            <w:r>
              <w:t>autenticação</w:t>
            </w:r>
            <w:proofErr w:type="spellEnd"/>
            <w:r>
              <w:t xml:space="preserve">, </w:t>
            </w:r>
            <w:proofErr w:type="spellStart"/>
            <w:r>
              <w:t>identificando</w:t>
            </w:r>
            <w:proofErr w:type="spellEnd"/>
            <w:r>
              <w:t xml:space="preserve"> o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usuário</w:t>
            </w:r>
            <w:proofErr w:type="spellEnd"/>
            <w:r>
              <w:t>.</w:t>
            </w:r>
          </w:p>
        </w:tc>
      </w:tr>
      <w:tr w:rsidR="006C0A2B" w14:paraId="79EEA54E" w14:textId="77777777">
        <w:trPr>
          <w:jc w:val="center"/>
        </w:trPr>
        <w:tc>
          <w:tcPr>
            <w:tcW w:w="3267" w:type="dxa"/>
          </w:tcPr>
          <w:p w14:paraId="78B30827" w14:textId="77777777" w:rsidR="006C0A2B" w:rsidRDefault="00000000">
            <w:pPr>
              <w:spacing w:after="0"/>
            </w:pPr>
            <w:r>
              <w:t>RN03</w:t>
            </w:r>
          </w:p>
        </w:tc>
        <w:tc>
          <w:tcPr>
            <w:tcW w:w="3267" w:type="dxa"/>
          </w:tcPr>
          <w:p w14:paraId="074CB1EA" w14:textId="77777777" w:rsidR="006C0A2B" w:rsidRDefault="00000000">
            <w:pPr>
              <w:spacing w:after="0"/>
            </w:pPr>
            <w:proofErr w:type="spellStart"/>
            <w:r>
              <w:t>Perfis</w:t>
            </w:r>
            <w:proofErr w:type="spellEnd"/>
            <w:r>
              <w:t xml:space="preserve"> de </w:t>
            </w:r>
            <w:proofErr w:type="spellStart"/>
            <w:r>
              <w:t>acesso</w:t>
            </w:r>
            <w:proofErr w:type="spellEnd"/>
          </w:p>
        </w:tc>
        <w:tc>
          <w:tcPr>
            <w:tcW w:w="3267" w:type="dxa"/>
          </w:tcPr>
          <w:p w14:paraId="2452074C" w14:textId="77777777" w:rsidR="006C0A2B" w:rsidRDefault="00000000">
            <w:pPr>
              <w:spacing w:after="0"/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diferenciar</w:t>
            </w:r>
            <w:proofErr w:type="spellEnd"/>
            <w:r>
              <w:t xml:space="preserve"> as </w:t>
            </w:r>
            <w:proofErr w:type="spellStart"/>
            <w:r>
              <w:t>permissões</w:t>
            </w:r>
            <w:proofErr w:type="spellEnd"/>
            <w:r>
              <w:t xml:space="preserve"> do </w:t>
            </w:r>
            <w:proofErr w:type="spellStart"/>
            <w:r>
              <w:t>adotante</w:t>
            </w:r>
            <w:proofErr w:type="spellEnd"/>
            <w:r>
              <w:t xml:space="preserve"> e do </w:t>
            </w:r>
            <w:proofErr w:type="spellStart"/>
            <w:r>
              <w:t>veterinário</w:t>
            </w:r>
            <w:proofErr w:type="spellEnd"/>
            <w:r>
              <w:t>.</w:t>
            </w:r>
          </w:p>
        </w:tc>
      </w:tr>
      <w:tr w:rsidR="006C0A2B" w14:paraId="1868136B" w14:textId="77777777">
        <w:trPr>
          <w:jc w:val="center"/>
        </w:trPr>
        <w:tc>
          <w:tcPr>
            <w:tcW w:w="3267" w:type="dxa"/>
          </w:tcPr>
          <w:p w14:paraId="5348921A" w14:textId="77777777" w:rsidR="006C0A2B" w:rsidRDefault="00000000">
            <w:pPr>
              <w:spacing w:after="0"/>
            </w:pPr>
            <w:r>
              <w:t>RN04</w:t>
            </w:r>
          </w:p>
        </w:tc>
        <w:tc>
          <w:tcPr>
            <w:tcW w:w="3267" w:type="dxa"/>
          </w:tcPr>
          <w:p w14:paraId="2219D786" w14:textId="77777777" w:rsidR="006C0A2B" w:rsidRDefault="00000000">
            <w:pPr>
              <w:spacing w:after="0"/>
            </w:pPr>
            <w:proofErr w:type="spellStart"/>
            <w:r>
              <w:t>Cadastro</w:t>
            </w:r>
            <w:proofErr w:type="spellEnd"/>
            <w:r>
              <w:t xml:space="preserve"> de </w:t>
            </w:r>
            <w:proofErr w:type="spellStart"/>
            <w:r>
              <w:t>animais</w:t>
            </w:r>
            <w:proofErr w:type="spellEnd"/>
          </w:p>
        </w:tc>
        <w:tc>
          <w:tcPr>
            <w:tcW w:w="3267" w:type="dxa"/>
          </w:tcPr>
          <w:p w14:paraId="546DEE9E" w14:textId="77777777" w:rsidR="006C0A2B" w:rsidRDefault="00000000">
            <w:pPr>
              <w:spacing w:after="0"/>
            </w:pPr>
            <w:r>
              <w:t xml:space="preserve">O </w:t>
            </w:r>
            <w:proofErr w:type="spellStart"/>
            <w:r>
              <w:t>veterinário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poder</w:t>
            </w:r>
            <w:proofErr w:type="spellEnd"/>
            <w:r>
              <w:t xml:space="preserve"> </w:t>
            </w: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animais</w:t>
            </w:r>
            <w:proofErr w:type="spellEnd"/>
            <w:r>
              <w:t xml:space="preserve"> </w:t>
            </w:r>
            <w:proofErr w:type="spellStart"/>
            <w:r>
              <w:t>disponíveis</w:t>
            </w:r>
            <w:proofErr w:type="spellEnd"/>
            <w:r>
              <w:t xml:space="preserve"> para </w:t>
            </w:r>
            <w:proofErr w:type="spellStart"/>
            <w:r>
              <w:t>adoção</w:t>
            </w:r>
            <w:proofErr w:type="spellEnd"/>
            <w:r>
              <w:t>.</w:t>
            </w:r>
          </w:p>
        </w:tc>
      </w:tr>
      <w:tr w:rsidR="006C0A2B" w14:paraId="0C397D98" w14:textId="77777777">
        <w:trPr>
          <w:jc w:val="center"/>
        </w:trPr>
        <w:tc>
          <w:tcPr>
            <w:tcW w:w="3267" w:type="dxa"/>
          </w:tcPr>
          <w:p w14:paraId="6BBDB88D" w14:textId="77777777" w:rsidR="006C0A2B" w:rsidRDefault="00000000">
            <w:pPr>
              <w:spacing w:after="0"/>
            </w:pPr>
            <w:r>
              <w:t>RN05</w:t>
            </w:r>
          </w:p>
        </w:tc>
        <w:tc>
          <w:tcPr>
            <w:tcW w:w="3267" w:type="dxa"/>
          </w:tcPr>
          <w:p w14:paraId="685DDA67" w14:textId="77777777" w:rsidR="006C0A2B" w:rsidRDefault="00000000">
            <w:pPr>
              <w:spacing w:after="0"/>
            </w:pPr>
            <w:proofErr w:type="spellStart"/>
            <w:r>
              <w:t>Gerenciamento</w:t>
            </w:r>
            <w:proofErr w:type="spellEnd"/>
            <w:r>
              <w:t xml:space="preserve"> de </w:t>
            </w:r>
            <w:proofErr w:type="spellStart"/>
            <w:r>
              <w:t>animais</w:t>
            </w:r>
            <w:proofErr w:type="spellEnd"/>
          </w:p>
        </w:tc>
        <w:tc>
          <w:tcPr>
            <w:tcW w:w="3267" w:type="dxa"/>
          </w:tcPr>
          <w:p w14:paraId="739091E2" w14:textId="77777777" w:rsidR="006C0A2B" w:rsidRDefault="00000000">
            <w:pPr>
              <w:spacing w:after="0"/>
            </w:pPr>
            <w:r>
              <w:t xml:space="preserve">O </w:t>
            </w:r>
            <w:proofErr w:type="spellStart"/>
            <w:r>
              <w:t>veterinário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poder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e </w:t>
            </w:r>
            <w:proofErr w:type="spellStart"/>
            <w:r>
              <w:t>administrar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animais</w:t>
            </w:r>
            <w:proofErr w:type="spellEnd"/>
            <w:r>
              <w:t xml:space="preserve"> cadastrados.</w:t>
            </w:r>
          </w:p>
        </w:tc>
      </w:tr>
      <w:tr w:rsidR="006C0A2B" w14:paraId="662176D9" w14:textId="77777777">
        <w:trPr>
          <w:jc w:val="center"/>
        </w:trPr>
        <w:tc>
          <w:tcPr>
            <w:tcW w:w="3267" w:type="dxa"/>
          </w:tcPr>
          <w:p w14:paraId="1493F8AD" w14:textId="77777777" w:rsidR="006C0A2B" w:rsidRDefault="00000000">
            <w:pPr>
              <w:spacing w:after="0"/>
            </w:pPr>
            <w:r>
              <w:t>RN06</w:t>
            </w:r>
          </w:p>
        </w:tc>
        <w:tc>
          <w:tcPr>
            <w:tcW w:w="3267" w:type="dxa"/>
          </w:tcPr>
          <w:p w14:paraId="0BB7D121" w14:textId="77777777" w:rsidR="006C0A2B" w:rsidRDefault="00000000">
            <w:pPr>
              <w:spacing w:after="0"/>
            </w:pPr>
            <w:proofErr w:type="spellStart"/>
            <w:r>
              <w:t>Solicitação</w:t>
            </w:r>
            <w:proofErr w:type="spellEnd"/>
            <w:r>
              <w:t xml:space="preserve"> de </w:t>
            </w:r>
            <w:proofErr w:type="spellStart"/>
            <w:r>
              <w:t>adoção</w:t>
            </w:r>
            <w:proofErr w:type="spellEnd"/>
          </w:p>
        </w:tc>
        <w:tc>
          <w:tcPr>
            <w:tcW w:w="3267" w:type="dxa"/>
          </w:tcPr>
          <w:p w14:paraId="25DE8F05" w14:textId="77777777" w:rsidR="006C0A2B" w:rsidRDefault="00000000">
            <w:pPr>
              <w:spacing w:after="0"/>
            </w:pPr>
            <w:r>
              <w:t xml:space="preserve">O </w:t>
            </w:r>
            <w:proofErr w:type="spellStart"/>
            <w:r>
              <w:t>adotante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poder</w:t>
            </w:r>
            <w:proofErr w:type="spellEnd"/>
            <w:r>
              <w:t xml:space="preserve"> </w:t>
            </w:r>
            <w:proofErr w:type="spellStart"/>
            <w:r>
              <w:t>escolher</w:t>
            </w:r>
            <w:proofErr w:type="spellEnd"/>
            <w:r>
              <w:t xml:space="preserve"> um animal e </w:t>
            </w:r>
            <w:proofErr w:type="spellStart"/>
            <w:r>
              <w:t>enviar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solicitação</w:t>
            </w:r>
            <w:proofErr w:type="spellEnd"/>
            <w:r>
              <w:t xml:space="preserve"> de </w:t>
            </w:r>
            <w:proofErr w:type="spellStart"/>
            <w:r>
              <w:t>adoção</w:t>
            </w:r>
            <w:proofErr w:type="spellEnd"/>
            <w:r>
              <w:t>.</w:t>
            </w:r>
          </w:p>
        </w:tc>
      </w:tr>
      <w:tr w:rsidR="006C0A2B" w14:paraId="217AEB7B" w14:textId="77777777">
        <w:trPr>
          <w:jc w:val="center"/>
        </w:trPr>
        <w:tc>
          <w:tcPr>
            <w:tcW w:w="3267" w:type="dxa"/>
          </w:tcPr>
          <w:p w14:paraId="2CD96057" w14:textId="77777777" w:rsidR="006C0A2B" w:rsidRDefault="00000000">
            <w:pPr>
              <w:spacing w:after="0"/>
            </w:pPr>
            <w:r>
              <w:t>RN07</w:t>
            </w:r>
          </w:p>
        </w:tc>
        <w:tc>
          <w:tcPr>
            <w:tcW w:w="3267" w:type="dxa"/>
          </w:tcPr>
          <w:p w14:paraId="2A51A699" w14:textId="77777777" w:rsidR="006C0A2B" w:rsidRDefault="00000000">
            <w:pPr>
              <w:spacing w:after="0"/>
            </w:pPr>
            <w:r>
              <w:t xml:space="preserve">Dados do </w:t>
            </w:r>
            <w:proofErr w:type="spellStart"/>
            <w:r>
              <w:t>adotante</w:t>
            </w:r>
            <w:proofErr w:type="spellEnd"/>
          </w:p>
        </w:tc>
        <w:tc>
          <w:tcPr>
            <w:tcW w:w="3267" w:type="dxa"/>
          </w:tcPr>
          <w:p w14:paraId="19710FE1" w14:textId="77777777" w:rsidR="006C0A2B" w:rsidRDefault="00000000">
            <w:pPr>
              <w:spacing w:after="0"/>
            </w:pPr>
            <w:proofErr w:type="spellStart"/>
            <w:r>
              <w:t>Os</w:t>
            </w:r>
            <w:proofErr w:type="spellEnd"/>
            <w:r>
              <w:t xml:space="preserve"> dados do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logado</w:t>
            </w:r>
            <w:proofErr w:type="spellEnd"/>
            <w:r>
              <w:t xml:space="preserve"> </w:t>
            </w:r>
            <w:proofErr w:type="spellStart"/>
            <w:r>
              <w:t>devem</w:t>
            </w:r>
            <w:proofErr w:type="spellEnd"/>
            <w:r>
              <w:t xml:space="preserve"> ser </w:t>
            </w:r>
            <w:proofErr w:type="spellStart"/>
            <w:r>
              <w:t>associados</w:t>
            </w:r>
            <w:proofErr w:type="spellEnd"/>
            <w:r>
              <w:t xml:space="preserve"> </w:t>
            </w:r>
            <w:proofErr w:type="spellStart"/>
            <w:r>
              <w:t>automaticamente</w:t>
            </w:r>
            <w:proofErr w:type="spellEnd"/>
            <w:r>
              <w:t xml:space="preserve"> à </w:t>
            </w:r>
            <w:proofErr w:type="spellStart"/>
            <w:r>
              <w:t>solicitação</w:t>
            </w:r>
            <w:proofErr w:type="spellEnd"/>
            <w:r>
              <w:t xml:space="preserve"> de </w:t>
            </w:r>
            <w:proofErr w:type="spellStart"/>
            <w:r>
              <w:t>adoção</w:t>
            </w:r>
            <w:proofErr w:type="spellEnd"/>
            <w:r>
              <w:t>.</w:t>
            </w:r>
          </w:p>
        </w:tc>
      </w:tr>
      <w:tr w:rsidR="006C0A2B" w14:paraId="04A0C2FE" w14:textId="77777777">
        <w:trPr>
          <w:jc w:val="center"/>
        </w:trPr>
        <w:tc>
          <w:tcPr>
            <w:tcW w:w="3267" w:type="dxa"/>
          </w:tcPr>
          <w:p w14:paraId="03A87EC4" w14:textId="77777777" w:rsidR="006C0A2B" w:rsidRDefault="00000000">
            <w:pPr>
              <w:spacing w:after="0"/>
            </w:pPr>
            <w:r>
              <w:t>RN08</w:t>
            </w:r>
          </w:p>
        </w:tc>
        <w:tc>
          <w:tcPr>
            <w:tcW w:w="3267" w:type="dxa"/>
          </w:tcPr>
          <w:p w14:paraId="7213D7B4" w14:textId="77777777" w:rsidR="006C0A2B" w:rsidRDefault="00000000">
            <w:pPr>
              <w:spacing w:after="0"/>
            </w:pPr>
            <w:r>
              <w:t xml:space="preserve">Status da </w:t>
            </w:r>
            <w:proofErr w:type="spellStart"/>
            <w:r>
              <w:t>solicitação</w:t>
            </w:r>
            <w:proofErr w:type="spellEnd"/>
          </w:p>
        </w:tc>
        <w:tc>
          <w:tcPr>
            <w:tcW w:w="3267" w:type="dxa"/>
          </w:tcPr>
          <w:p w14:paraId="7E46FE8F" w14:textId="77777777" w:rsidR="006C0A2B" w:rsidRDefault="00000000">
            <w:pPr>
              <w:spacing w:after="0"/>
            </w:pPr>
            <w:r>
              <w:t xml:space="preserve">Cada </w:t>
            </w:r>
            <w:proofErr w:type="spellStart"/>
            <w:r>
              <w:t>solicitação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possuir</w:t>
            </w:r>
            <w:proofErr w:type="spellEnd"/>
            <w:r>
              <w:t xml:space="preserve"> um status, </w:t>
            </w:r>
            <w:proofErr w:type="spellStart"/>
            <w:r>
              <w:t>como</w:t>
            </w:r>
            <w:proofErr w:type="spellEnd"/>
            <w:r>
              <w:t xml:space="preserve"> Pendente, </w:t>
            </w:r>
            <w:proofErr w:type="spellStart"/>
            <w:r>
              <w:t>Aprovada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Recusada</w:t>
            </w:r>
            <w:proofErr w:type="spellEnd"/>
            <w:r>
              <w:t>.</w:t>
            </w:r>
          </w:p>
        </w:tc>
      </w:tr>
      <w:tr w:rsidR="006C0A2B" w14:paraId="7415F6CC" w14:textId="77777777">
        <w:trPr>
          <w:jc w:val="center"/>
        </w:trPr>
        <w:tc>
          <w:tcPr>
            <w:tcW w:w="3267" w:type="dxa"/>
          </w:tcPr>
          <w:p w14:paraId="2665344F" w14:textId="77777777" w:rsidR="006C0A2B" w:rsidRDefault="00000000">
            <w:pPr>
              <w:spacing w:after="0"/>
            </w:pPr>
            <w:r>
              <w:t>RN09</w:t>
            </w:r>
          </w:p>
        </w:tc>
        <w:tc>
          <w:tcPr>
            <w:tcW w:w="3267" w:type="dxa"/>
          </w:tcPr>
          <w:p w14:paraId="139490B8" w14:textId="77777777" w:rsidR="006C0A2B" w:rsidRDefault="00000000">
            <w:pPr>
              <w:spacing w:after="0"/>
            </w:pPr>
            <w:proofErr w:type="spellStart"/>
            <w:r>
              <w:t>Análise</w:t>
            </w:r>
            <w:proofErr w:type="spellEnd"/>
            <w:r>
              <w:t xml:space="preserve"> </w:t>
            </w:r>
            <w:proofErr w:type="spellStart"/>
            <w:r>
              <w:t>veterinária</w:t>
            </w:r>
            <w:proofErr w:type="spellEnd"/>
          </w:p>
        </w:tc>
        <w:tc>
          <w:tcPr>
            <w:tcW w:w="3267" w:type="dxa"/>
          </w:tcPr>
          <w:p w14:paraId="4580AA66" w14:textId="77777777" w:rsidR="006C0A2B" w:rsidRDefault="00000000">
            <w:pPr>
              <w:spacing w:after="0"/>
            </w:pPr>
            <w:r>
              <w:t xml:space="preserve">O </w:t>
            </w:r>
            <w:proofErr w:type="spellStart"/>
            <w:r>
              <w:t>veterinário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</w:t>
            </w:r>
            <w:proofErr w:type="spellStart"/>
            <w:r>
              <w:t>necessários</w:t>
            </w:r>
            <w:proofErr w:type="spellEnd"/>
            <w:r>
              <w:t xml:space="preserve"> do </w:t>
            </w:r>
            <w:proofErr w:type="spellStart"/>
            <w:r>
              <w:t>adotante</w:t>
            </w:r>
            <w:proofErr w:type="spellEnd"/>
            <w:r>
              <w:t xml:space="preserve"> e do animal para </w:t>
            </w:r>
            <w:proofErr w:type="spellStart"/>
            <w:r>
              <w:t>analisar</w:t>
            </w:r>
            <w:proofErr w:type="spellEnd"/>
            <w:r>
              <w:t xml:space="preserve"> a </w:t>
            </w:r>
            <w:proofErr w:type="spellStart"/>
            <w:r>
              <w:t>solicitação</w:t>
            </w:r>
            <w:proofErr w:type="spellEnd"/>
            <w:r>
              <w:t>.</w:t>
            </w:r>
          </w:p>
        </w:tc>
      </w:tr>
      <w:tr w:rsidR="006C0A2B" w14:paraId="5ADBCBBC" w14:textId="77777777">
        <w:trPr>
          <w:jc w:val="center"/>
        </w:trPr>
        <w:tc>
          <w:tcPr>
            <w:tcW w:w="3267" w:type="dxa"/>
          </w:tcPr>
          <w:p w14:paraId="09A9F7F5" w14:textId="77777777" w:rsidR="006C0A2B" w:rsidRDefault="00000000">
            <w:pPr>
              <w:spacing w:after="0"/>
            </w:pPr>
            <w:r>
              <w:t>RN10</w:t>
            </w:r>
          </w:p>
        </w:tc>
        <w:tc>
          <w:tcPr>
            <w:tcW w:w="3267" w:type="dxa"/>
          </w:tcPr>
          <w:p w14:paraId="589A319E" w14:textId="77777777" w:rsidR="006C0A2B" w:rsidRDefault="00000000">
            <w:pPr>
              <w:spacing w:after="0"/>
            </w:pPr>
            <w:proofErr w:type="spellStart"/>
            <w:r>
              <w:t>Aprovação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recusa</w:t>
            </w:r>
            <w:proofErr w:type="spellEnd"/>
          </w:p>
        </w:tc>
        <w:tc>
          <w:tcPr>
            <w:tcW w:w="3267" w:type="dxa"/>
          </w:tcPr>
          <w:p w14:paraId="2E6E5C68" w14:textId="77777777" w:rsidR="006C0A2B" w:rsidRDefault="00000000">
            <w:pPr>
              <w:spacing w:after="0"/>
            </w:pPr>
            <w:r>
              <w:t xml:space="preserve">O </w:t>
            </w:r>
            <w:proofErr w:type="spellStart"/>
            <w:r>
              <w:t>veterinário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</w:t>
            </w:r>
            <w:proofErr w:type="spellStart"/>
            <w:r>
              <w:t>aprovar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recusar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solicitação</w:t>
            </w:r>
            <w:proofErr w:type="spellEnd"/>
            <w:r>
              <w:t xml:space="preserve"> de </w:t>
            </w:r>
            <w:proofErr w:type="spellStart"/>
            <w:r>
              <w:t>adoção</w:t>
            </w:r>
            <w:proofErr w:type="spellEnd"/>
            <w:r>
              <w:t>.</w:t>
            </w:r>
          </w:p>
        </w:tc>
      </w:tr>
      <w:tr w:rsidR="006C0A2B" w14:paraId="715D3A47" w14:textId="77777777">
        <w:trPr>
          <w:jc w:val="center"/>
        </w:trPr>
        <w:tc>
          <w:tcPr>
            <w:tcW w:w="3267" w:type="dxa"/>
          </w:tcPr>
          <w:p w14:paraId="3D23CFDA" w14:textId="77777777" w:rsidR="006C0A2B" w:rsidRDefault="00000000">
            <w:pPr>
              <w:spacing w:after="0"/>
            </w:pPr>
            <w:r>
              <w:t>RN11</w:t>
            </w:r>
          </w:p>
        </w:tc>
        <w:tc>
          <w:tcPr>
            <w:tcW w:w="3267" w:type="dxa"/>
          </w:tcPr>
          <w:p w14:paraId="21E9AEE5" w14:textId="77777777" w:rsidR="006C0A2B" w:rsidRDefault="00000000">
            <w:pPr>
              <w:spacing w:after="0"/>
            </w:pPr>
            <w:r>
              <w:t xml:space="preserve">Minhas </w:t>
            </w:r>
            <w:proofErr w:type="spellStart"/>
            <w:r>
              <w:t>solicitações</w:t>
            </w:r>
            <w:proofErr w:type="spellEnd"/>
          </w:p>
        </w:tc>
        <w:tc>
          <w:tcPr>
            <w:tcW w:w="3267" w:type="dxa"/>
          </w:tcPr>
          <w:p w14:paraId="1CE752B9" w14:textId="77777777" w:rsidR="006C0A2B" w:rsidRDefault="00000000">
            <w:pPr>
              <w:spacing w:after="0"/>
            </w:pPr>
            <w:r>
              <w:t xml:space="preserve">O </w:t>
            </w:r>
            <w:proofErr w:type="spellStart"/>
            <w:r>
              <w:t>adotante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>
              <w:t>somente</w:t>
            </w:r>
            <w:proofErr w:type="spellEnd"/>
            <w:r>
              <w:t xml:space="preserve"> as </w:t>
            </w:r>
            <w:proofErr w:type="spellStart"/>
            <w:r>
              <w:t>próprias</w:t>
            </w:r>
            <w:proofErr w:type="spellEnd"/>
            <w:r>
              <w:t xml:space="preserve"> </w:t>
            </w:r>
            <w:proofErr w:type="spellStart"/>
            <w:r>
              <w:t>solicitações</w:t>
            </w:r>
            <w:proofErr w:type="spellEnd"/>
            <w:r>
              <w:t xml:space="preserve"> e </w:t>
            </w:r>
            <w:proofErr w:type="spellStart"/>
            <w:r>
              <w:t>seus</w:t>
            </w:r>
            <w:proofErr w:type="spellEnd"/>
            <w:r>
              <w:t xml:space="preserve"> </w:t>
            </w:r>
            <w:proofErr w:type="spellStart"/>
            <w:r>
              <w:t>respectivos</w:t>
            </w:r>
            <w:proofErr w:type="spellEnd"/>
            <w:r>
              <w:t xml:space="preserve"> status.</w:t>
            </w:r>
          </w:p>
        </w:tc>
      </w:tr>
      <w:tr w:rsidR="006C0A2B" w14:paraId="5E83920F" w14:textId="77777777">
        <w:trPr>
          <w:jc w:val="center"/>
        </w:trPr>
        <w:tc>
          <w:tcPr>
            <w:tcW w:w="3267" w:type="dxa"/>
          </w:tcPr>
          <w:p w14:paraId="2091A30A" w14:textId="77777777" w:rsidR="006C0A2B" w:rsidRDefault="00000000">
            <w:pPr>
              <w:spacing w:after="0"/>
            </w:pPr>
            <w:r>
              <w:t>RN12</w:t>
            </w:r>
          </w:p>
        </w:tc>
        <w:tc>
          <w:tcPr>
            <w:tcW w:w="3267" w:type="dxa"/>
          </w:tcPr>
          <w:p w14:paraId="0E288A2E" w14:textId="77777777" w:rsidR="006C0A2B" w:rsidRDefault="00000000">
            <w:pPr>
              <w:spacing w:after="0"/>
            </w:pP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restrito</w:t>
            </w:r>
            <w:proofErr w:type="spellEnd"/>
            <w:r>
              <w:t xml:space="preserve"> do </w:t>
            </w:r>
            <w:proofErr w:type="spellStart"/>
            <w:r>
              <w:t>adotante</w:t>
            </w:r>
            <w:proofErr w:type="spellEnd"/>
          </w:p>
        </w:tc>
        <w:tc>
          <w:tcPr>
            <w:tcW w:w="3267" w:type="dxa"/>
          </w:tcPr>
          <w:p w14:paraId="4449CE7E" w14:textId="77777777" w:rsidR="006C0A2B" w:rsidRDefault="00000000">
            <w:pPr>
              <w:spacing w:after="0"/>
            </w:pPr>
            <w:r>
              <w:t xml:space="preserve">O </w:t>
            </w:r>
            <w:proofErr w:type="spellStart"/>
            <w:r>
              <w:t>adotante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acessar</w:t>
            </w:r>
            <w:proofErr w:type="spellEnd"/>
            <w:r>
              <w:t xml:space="preserve"> o </w:t>
            </w:r>
            <w:proofErr w:type="spellStart"/>
            <w:r>
              <w:t>cadastro</w:t>
            </w:r>
            <w:proofErr w:type="spellEnd"/>
            <w:r>
              <w:t xml:space="preserve"> de </w:t>
            </w:r>
            <w:proofErr w:type="spellStart"/>
            <w:r>
              <w:t>animais</w:t>
            </w:r>
            <w:proofErr w:type="spellEnd"/>
            <w:r>
              <w:t xml:space="preserve">, as </w:t>
            </w:r>
            <w:proofErr w:type="spellStart"/>
            <w:r>
              <w:t>solicitações</w:t>
            </w:r>
            <w:proofErr w:type="spellEnd"/>
            <w:r>
              <w:t xml:space="preserve"> da </w:t>
            </w:r>
            <w:proofErr w:type="spellStart"/>
            <w:r>
              <w:t>clínica</w:t>
            </w:r>
            <w:proofErr w:type="spellEnd"/>
            <w:r>
              <w:t xml:space="preserve">, dados de outros </w:t>
            </w:r>
            <w:proofErr w:type="spellStart"/>
            <w:r>
              <w:t>adotantes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a </w:t>
            </w:r>
            <w:proofErr w:type="spellStart"/>
            <w:r>
              <w:t>área</w:t>
            </w:r>
            <w:proofErr w:type="spellEnd"/>
            <w:r>
              <w:t xml:space="preserve"> </w:t>
            </w:r>
            <w:proofErr w:type="spellStart"/>
            <w:r>
              <w:t>veterinária</w:t>
            </w:r>
            <w:proofErr w:type="spellEnd"/>
            <w:r>
              <w:t>.</w:t>
            </w:r>
          </w:p>
        </w:tc>
      </w:tr>
      <w:tr w:rsidR="006C0A2B" w14:paraId="1B3C4709" w14:textId="77777777">
        <w:trPr>
          <w:jc w:val="center"/>
        </w:trPr>
        <w:tc>
          <w:tcPr>
            <w:tcW w:w="3267" w:type="dxa"/>
          </w:tcPr>
          <w:p w14:paraId="788744EE" w14:textId="77777777" w:rsidR="006C0A2B" w:rsidRDefault="00000000">
            <w:pPr>
              <w:spacing w:after="0"/>
            </w:pPr>
            <w:r>
              <w:t>RN13</w:t>
            </w:r>
          </w:p>
        </w:tc>
        <w:tc>
          <w:tcPr>
            <w:tcW w:w="3267" w:type="dxa"/>
          </w:tcPr>
          <w:p w14:paraId="786C457C" w14:textId="77777777" w:rsidR="006C0A2B" w:rsidRDefault="00000000">
            <w:pPr>
              <w:spacing w:after="0"/>
            </w:pPr>
            <w:proofErr w:type="spellStart"/>
            <w:r>
              <w:t>Perfil</w:t>
            </w:r>
            <w:proofErr w:type="spellEnd"/>
            <w:r>
              <w:t xml:space="preserve"> do </w:t>
            </w:r>
            <w:proofErr w:type="spellStart"/>
            <w:r>
              <w:t>adotante</w:t>
            </w:r>
            <w:proofErr w:type="spellEnd"/>
          </w:p>
        </w:tc>
        <w:tc>
          <w:tcPr>
            <w:tcW w:w="3267" w:type="dxa"/>
          </w:tcPr>
          <w:p w14:paraId="6CB29CF5" w14:textId="77777777" w:rsidR="006C0A2B" w:rsidRDefault="00000000">
            <w:pPr>
              <w:spacing w:after="0"/>
            </w:pPr>
            <w:r>
              <w:t xml:space="preserve">O </w:t>
            </w:r>
            <w:proofErr w:type="spellStart"/>
            <w:r>
              <w:t>adotante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seus</w:t>
            </w:r>
            <w:proofErr w:type="spellEnd"/>
            <w:r>
              <w:t xml:space="preserve"> dados </w:t>
            </w:r>
            <w:proofErr w:type="spellStart"/>
            <w:r>
              <w:t>pessoais</w:t>
            </w:r>
            <w:proofErr w:type="spellEnd"/>
            <w:r>
              <w:t xml:space="preserve">, </w:t>
            </w:r>
            <w:proofErr w:type="spellStart"/>
            <w:r>
              <w:t>endereço</w:t>
            </w:r>
            <w:proofErr w:type="spellEnd"/>
            <w:r>
              <w:t xml:space="preserve"> e </w:t>
            </w:r>
            <w:proofErr w:type="spellStart"/>
            <w:r>
              <w:t>informações</w:t>
            </w:r>
            <w:proofErr w:type="spellEnd"/>
            <w:r>
              <w:t xml:space="preserve"> </w:t>
            </w:r>
            <w:proofErr w:type="spellStart"/>
            <w:r>
              <w:t>relacionadas</w:t>
            </w:r>
            <w:proofErr w:type="spellEnd"/>
            <w:r>
              <w:t xml:space="preserve"> à </w:t>
            </w:r>
            <w:proofErr w:type="spellStart"/>
            <w:r>
              <w:t>adoção</w:t>
            </w:r>
            <w:proofErr w:type="spellEnd"/>
            <w:r>
              <w:t>.</w:t>
            </w:r>
          </w:p>
        </w:tc>
      </w:tr>
      <w:tr w:rsidR="006C0A2B" w14:paraId="68C15D2B" w14:textId="77777777">
        <w:trPr>
          <w:jc w:val="center"/>
        </w:trPr>
        <w:tc>
          <w:tcPr>
            <w:tcW w:w="3267" w:type="dxa"/>
          </w:tcPr>
          <w:p w14:paraId="727DEAA0" w14:textId="77777777" w:rsidR="006C0A2B" w:rsidRDefault="00000000">
            <w:pPr>
              <w:spacing w:after="0"/>
            </w:pPr>
            <w:r>
              <w:t>RN14</w:t>
            </w:r>
          </w:p>
        </w:tc>
        <w:tc>
          <w:tcPr>
            <w:tcW w:w="3267" w:type="dxa"/>
          </w:tcPr>
          <w:p w14:paraId="639EEB77" w14:textId="77777777" w:rsidR="006C0A2B" w:rsidRDefault="00000000">
            <w:pPr>
              <w:spacing w:after="0"/>
            </w:pPr>
            <w:proofErr w:type="spellStart"/>
            <w:r>
              <w:t>Configurações</w:t>
            </w:r>
            <w:proofErr w:type="spellEnd"/>
          </w:p>
        </w:tc>
        <w:tc>
          <w:tcPr>
            <w:tcW w:w="3267" w:type="dxa"/>
          </w:tcPr>
          <w:p w14:paraId="62BC316F" w14:textId="6A862623" w:rsidR="006C0A2B" w:rsidRDefault="00000000">
            <w:pPr>
              <w:spacing w:after="0"/>
            </w:pPr>
            <w:r>
              <w:t xml:space="preserve">Cada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ter </w:t>
            </w: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às</w:t>
            </w:r>
            <w:proofErr w:type="spellEnd"/>
            <w:r>
              <w:t xml:space="preserve"> </w:t>
            </w:r>
            <w:proofErr w:type="spellStart"/>
            <w:r>
              <w:t>configurações</w:t>
            </w:r>
            <w:proofErr w:type="spellEnd"/>
            <w:r>
              <w:t xml:space="preserve"> </w:t>
            </w:r>
            <w:proofErr w:type="spellStart"/>
            <w:r>
              <w:t>compatíveis</w:t>
            </w:r>
            <w:proofErr w:type="spellEnd"/>
            <w:r>
              <w:t xml:space="preserve"> </w:t>
            </w:r>
            <w:r>
              <w:lastRenderedPageBreak/>
              <w:t xml:space="preserve">com </w:t>
            </w:r>
            <w:proofErr w:type="spellStart"/>
            <w:r>
              <w:t>seu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t>.</w:t>
            </w:r>
          </w:p>
        </w:tc>
      </w:tr>
      <w:tr w:rsidR="006C0A2B" w14:paraId="7E918F81" w14:textId="77777777">
        <w:trPr>
          <w:jc w:val="center"/>
        </w:trPr>
        <w:tc>
          <w:tcPr>
            <w:tcW w:w="3267" w:type="dxa"/>
          </w:tcPr>
          <w:p w14:paraId="5D201F66" w14:textId="77777777" w:rsidR="006C0A2B" w:rsidRDefault="00000000">
            <w:pPr>
              <w:spacing w:after="0"/>
            </w:pPr>
            <w:r>
              <w:t>RN15</w:t>
            </w:r>
          </w:p>
        </w:tc>
        <w:tc>
          <w:tcPr>
            <w:tcW w:w="3267" w:type="dxa"/>
          </w:tcPr>
          <w:p w14:paraId="346171A9" w14:textId="77777777" w:rsidR="006C0A2B" w:rsidRDefault="00000000">
            <w:pPr>
              <w:spacing w:after="0"/>
            </w:pPr>
            <w:proofErr w:type="spellStart"/>
            <w:r>
              <w:t>Contatos</w:t>
            </w:r>
            <w:proofErr w:type="spellEnd"/>
            <w:r>
              <w:t xml:space="preserve"> e </w:t>
            </w:r>
            <w:proofErr w:type="spellStart"/>
            <w:r>
              <w:t>história</w:t>
            </w:r>
            <w:proofErr w:type="spellEnd"/>
          </w:p>
        </w:tc>
        <w:tc>
          <w:tcPr>
            <w:tcW w:w="3267" w:type="dxa"/>
          </w:tcPr>
          <w:p w14:paraId="19521F90" w14:textId="77777777" w:rsidR="006C0A2B" w:rsidRDefault="00000000">
            <w:pPr>
              <w:spacing w:after="0"/>
            </w:pPr>
            <w:r>
              <w:t xml:space="preserve">O </w:t>
            </w:r>
            <w:proofErr w:type="spellStart"/>
            <w:r>
              <w:t>adotante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poder</w:t>
            </w:r>
            <w:proofErr w:type="spellEnd"/>
            <w:r>
              <w:t xml:space="preserve"> </w:t>
            </w:r>
            <w:proofErr w:type="spellStart"/>
            <w:r>
              <w:t>acessar</w:t>
            </w:r>
            <w:proofErr w:type="spellEnd"/>
            <w:r>
              <w:t xml:space="preserve"> as </w:t>
            </w:r>
            <w:proofErr w:type="spellStart"/>
            <w:r>
              <w:t>áreas</w:t>
            </w:r>
            <w:proofErr w:type="spellEnd"/>
            <w:r>
              <w:t xml:space="preserve"> de </w:t>
            </w:r>
            <w:proofErr w:type="spellStart"/>
            <w:r>
              <w:t>contatos</w:t>
            </w:r>
            <w:proofErr w:type="spellEnd"/>
            <w:r>
              <w:t xml:space="preserve"> e </w:t>
            </w:r>
            <w:proofErr w:type="spellStart"/>
            <w:r>
              <w:t>história</w:t>
            </w:r>
            <w:proofErr w:type="spellEnd"/>
            <w:r>
              <w:t xml:space="preserve"> do LADVET.</w:t>
            </w:r>
          </w:p>
        </w:tc>
      </w:tr>
      <w:tr w:rsidR="006C0A2B" w14:paraId="42194DC0" w14:textId="77777777">
        <w:trPr>
          <w:jc w:val="center"/>
        </w:trPr>
        <w:tc>
          <w:tcPr>
            <w:tcW w:w="3267" w:type="dxa"/>
          </w:tcPr>
          <w:p w14:paraId="313B50E9" w14:textId="77777777" w:rsidR="006C0A2B" w:rsidRDefault="00000000">
            <w:pPr>
              <w:spacing w:after="0"/>
            </w:pPr>
            <w:r>
              <w:t>RN16</w:t>
            </w:r>
          </w:p>
        </w:tc>
        <w:tc>
          <w:tcPr>
            <w:tcW w:w="3267" w:type="dxa"/>
          </w:tcPr>
          <w:p w14:paraId="4B9BB6A9" w14:textId="77777777" w:rsidR="006C0A2B" w:rsidRDefault="00000000">
            <w:pPr>
              <w:spacing w:after="0"/>
            </w:pPr>
            <w:proofErr w:type="spellStart"/>
            <w:r>
              <w:t>Integridade</w:t>
            </w:r>
            <w:proofErr w:type="spellEnd"/>
            <w:r>
              <w:t xml:space="preserve"> dos dados</w:t>
            </w:r>
          </w:p>
        </w:tc>
        <w:tc>
          <w:tcPr>
            <w:tcW w:w="3267" w:type="dxa"/>
          </w:tcPr>
          <w:p w14:paraId="2FBB5E31" w14:textId="77777777" w:rsidR="006C0A2B" w:rsidRDefault="00000000">
            <w:pPr>
              <w:spacing w:after="0"/>
            </w:pPr>
            <w:r>
              <w:t xml:space="preserve">As </w:t>
            </w:r>
            <w:proofErr w:type="spellStart"/>
            <w:r>
              <w:t>informações</w:t>
            </w:r>
            <w:proofErr w:type="spellEnd"/>
            <w:r>
              <w:t xml:space="preserve"> de </w:t>
            </w:r>
            <w:proofErr w:type="spellStart"/>
            <w:r>
              <w:t>usuários</w:t>
            </w:r>
            <w:proofErr w:type="spellEnd"/>
            <w:r>
              <w:t xml:space="preserve">, </w:t>
            </w:r>
            <w:proofErr w:type="spellStart"/>
            <w:r>
              <w:t>animais</w:t>
            </w:r>
            <w:proofErr w:type="spellEnd"/>
            <w:r>
              <w:t xml:space="preserve"> e </w:t>
            </w:r>
            <w:proofErr w:type="spellStart"/>
            <w:r>
              <w:t>solicitações</w:t>
            </w:r>
            <w:proofErr w:type="spellEnd"/>
            <w:r>
              <w:t xml:space="preserve"> </w:t>
            </w:r>
            <w:proofErr w:type="spellStart"/>
            <w:r>
              <w:t>devem</w:t>
            </w:r>
            <w:proofErr w:type="spellEnd"/>
            <w:r>
              <w:t xml:space="preserve"> </w:t>
            </w:r>
            <w:proofErr w:type="spellStart"/>
            <w:r>
              <w:t>permanecer</w:t>
            </w:r>
            <w:proofErr w:type="spellEnd"/>
            <w:r>
              <w:t xml:space="preserve"> </w:t>
            </w:r>
            <w:proofErr w:type="spellStart"/>
            <w:r>
              <w:t>consistentes</w:t>
            </w:r>
            <w:proofErr w:type="spellEnd"/>
            <w:r>
              <w:t xml:space="preserve"> no banco de dados.</w:t>
            </w:r>
          </w:p>
        </w:tc>
      </w:tr>
      <w:tr w:rsidR="006C0A2B" w14:paraId="04D8CAE3" w14:textId="77777777">
        <w:trPr>
          <w:jc w:val="center"/>
        </w:trPr>
        <w:tc>
          <w:tcPr>
            <w:tcW w:w="3267" w:type="dxa"/>
          </w:tcPr>
          <w:p w14:paraId="5FC89152" w14:textId="77777777" w:rsidR="006C0A2B" w:rsidRDefault="00000000">
            <w:pPr>
              <w:spacing w:after="0"/>
            </w:pPr>
            <w:r>
              <w:t>RN17</w:t>
            </w:r>
          </w:p>
        </w:tc>
        <w:tc>
          <w:tcPr>
            <w:tcW w:w="3267" w:type="dxa"/>
          </w:tcPr>
          <w:p w14:paraId="2C7BD713" w14:textId="77777777" w:rsidR="006C0A2B" w:rsidRDefault="00000000">
            <w:pPr>
              <w:spacing w:after="0"/>
            </w:pPr>
            <w:r>
              <w:t xml:space="preserve">Controle de </w:t>
            </w:r>
            <w:proofErr w:type="spellStart"/>
            <w:r>
              <w:t>acesso</w:t>
            </w:r>
            <w:proofErr w:type="spellEnd"/>
          </w:p>
        </w:tc>
        <w:tc>
          <w:tcPr>
            <w:tcW w:w="3267" w:type="dxa"/>
          </w:tcPr>
          <w:p w14:paraId="25F6B70A" w14:textId="77777777" w:rsidR="006C0A2B" w:rsidRDefault="00000000">
            <w:pPr>
              <w:spacing w:after="0"/>
            </w:pPr>
            <w:proofErr w:type="spellStart"/>
            <w:r>
              <w:t>Funcionalidades</w:t>
            </w:r>
            <w:proofErr w:type="spellEnd"/>
            <w:r>
              <w:t xml:space="preserve"> </w:t>
            </w:r>
            <w:proofErr w:type="spellStart"/>
            <w:r>
              <w:t>administrativas</w:t>
            </w:r>
            <w:proofErr w:type="spellEnd"/>
            <w:r>
              <w:t>/</w:t>
            </w:r>
            <w:proofErr w:type="spellStart"/>
            <w:r>
              <w:t>veterinárias</w:t>
            </w:r>
            <w:proofErr w:type="spellEnd"/>
            <w:r>
              <w:t xml:space="preserve"> </w:t>
            </w:r>
            <w:proofErr w:type="spellStart"/>
            <w:r>
              <w:t>devem</w:t>
            </w:r>
            <w:proofErr w:type="spellEnd"/>
            <w:r>
              <w:t xml:space="preserve"> ser </w:t>
            </w:r>
            <w:proofErr w:type="spellStart"/>
            <w:r>
              <w:t>protegidas</w:t>
            </w:r>
            <w:proofErr w:type="spellEnd"/>
            <w:r>
              <w:t xml:space="preserve"> contra </w:t>
            </w: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usuários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permissão</w:t>
            </w:r>
            <w:proofErr w:type="spellEnd"/>
            <w:r>
              <w:t>.</w:t>
            </w:r>
          </w:p>
        </w:tc>
      </w:tr>
      <w:tr w:rsidR="006C0A2B" w14:paraId="260AC541" w14:textId="77777777">
        <w:trPr>
          <w:jc w:val="center"/>
        </w:trPr>
        <w:tc>
          <w:tcPr>
            <w:tcW w:w="3267" w:type="dxa"/>
          </w:tcPr>
          <w:p w14:paraId="0BEC0830" w14:textId="77777777" w:rsidR="006C0A2B" w:rsidRDefault="00000000">
            <w:pPr>
              <w:spacing w:after="0"/>
            </w:pPr>
            <w:r>
              <w:t>RN18</w:t>
            </w:r>
          </w:p>
        </w:tc>
        <w:tc>
          <w:tcPr>
            <w:tcW w:w="3267" w:type="dxa"/>
          </w:tcPr>
          <w:p w14:paraId="7902C2DF" w14:textId="77777777" w:rsidR="006C0A2B" w:rsidRDefault="00000000">
            <w:pPr>
              <w:spacing w:after="0"/>
            </w:pPr>
            <w:proofErr w:type="spellStart"/>
            <w:r>
              <w:t>Persistência</w:t>
            </w:r>
            <w:proofErr w:type="spellEnd"/>
          </w:p>
        </w:tc>
        <w:tc>
          <w:tcPr>
            <w:tcW w:w="3267" w:type="dxa"/>
          </w:tcPr>
          <w:p w14:paraId="79FAD002" w14:textId="77777777" w:rsidR="006C0A2B" w:rsidRDefault="00000000">
            <w:pPr>
              <w:spacing w:after="0"/>
            </w:pPr>
            <w:proofErr w:type="spellStart"/>
            <w:r>
              <w:t>Os</w:t>
            </w:r>
            <w:proofErr w:type="spellEnd"/>
            <w:r>
              <w:t xml:space="preserve"> dados cadastrados </w:t>
            </w:r>
            <w:proofErr w:type="spellStart"/>
            <w:r>
              <w:t>devem</w:t>
            </w:r>
            <w:proofErr w:type="spellEnd"/>
            <w:r>
              <w:t xml:space="preserve"> ser </w:t>
            </w:r>
            <w:proofErr w:type="spellStart"/>
            <w:r>
              <w:t>armazenados</w:t>
            </w:r>
            <w:proofErr w:type="spellEnd"/>
            <w:r>
              <w:t xml:space="preserve"> no banco MySQL para posterior consulta.</w:t>
            </w:r>
          </w:p>
        </w:tc>
      </w:tr>
    </w:tbl>
    <w:p w14:paraId="063E1114" w14:textId="77777777" w:rsidR="006C0A2B" w:rsidRDefault="00000000">
      <w:r>
        <w:br w:type="page"/>
      </w:r>
    </w:p>
    <w:p w14:paraId="1621E42A" w14:textId="77777777" w:rsidR="006C0A2B" w:rsidRDefault="00000000">
      <w:pPr>
        <w:pStyle w:val="Ttulo1"/>
      </w:pPr>
      <w:r>
        <w:lastRenderedPageBreak/>
        <w:t>2.1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6C0A2B" w14:paraId="3BBD0B62" w14:textId="77777777">
        <w:trPr>
          <w:tblHeader/>
        </w:trPr>
        <w:tc>
          <w:tcPr>
            <w:tcW w:w="2450" w:type="dxa"/>
            <w:shd w:val="clear" w:color="auto" w:fill="EDEDED"/>
          </w:tcPr>
          <w:p w14:paraId="2D3AE611" w14:textId="77777777" w:rsidR="006C0A2B" w:rsidRDefault="00000000">
            <w:r>
              <w:t>Código</w:t>
            </w:r>
          </w:p>
        </w:tc>
        <w:tc>
          <w:tcPr>
            <w:tcW w:w="2450" w:type="dxa"/>
            <w:shd w:val="clear" w:color="auto" w:fill="EDEDED"/>
          </w:tcPr>
          <w:p w14:paraId="4798E69A" w14:textId="77777777" w:rsidR="006C0A2B" w:rsidRDefault="00000000">
            <w:proofErr w:type="spellStart"/>
            <w:r>
              <w:t>Requisito</w:t>
            </w:r>
            <w:proofErr w:type="spellEnd"/>
          </w:p>
        </w:tc>
        <w:tc>
          <w:tcPr>
            <w:tcW w:w="2450" w:type="dxa"/>
            <w:shd w:val="clear" w:color="auto" w:fill="EDEDED"/>
          </w:tcPr>
          <w:p w14:paraId="4FD38646" w14:textId="77777777" w:rsidR="006C0A2B" w:rsidRDefault="00000000">
            <w:proofErr w:type="spellStart"/>
            <w:r>
              <w:t>Descrição</w:t>
            </w:r>
            <w:proofErr w:type="spellEnd"/>
          </w:p>
        </w:tc>
        <w:tc>
          <w:tcPr>
            <w:tcW w:w="2450" w:type="dxa"/>
            <w:shd w:val="clear" w:color="auto" w:fill="EDEDED"/>
          </w:tcPr>
          <w:p w14:paraId="00D30D97" w14:textId="77777777" w:rsidR="006C0A2B" w:rsidRDefault="00000000">
            <w:proofErr w:type="spellStart"/>
            <w:r>
              <w:t>Prioridade</w:t>
            </w:r>
            <w:proofErr w:type="spellEnd"/>
          </w:p>
        </w:tc>
      </w:tr>
      <w:tr w:rsidR="006C0A2B" w14:paraId="442ADC27" w14:textId="77777777">
        <w:tc>
          <w:tcPr>
            <w:tcW w:w="2450" w:type="dxa"/>
          </w:tcPr>
          <w:p w14:paraId="5E6A8AEA" w14:textId="77777777" w:rsidR="006C0A2B" w:rsidRDefault="00000000">
            <w:r>
              <w:t>RF01</w:t>
            </w:r>
          </w:p>
        </w:tc>
        <w:tc>
          <w:tcPr>
            <w:tcW w:w="2450" w:type="dxa"/>
          </w:tcPr>
          <w:p w14:paraId="38600FEB" w14:textId="77777777" w:rsidR="006C0A2B" w:rsidRDefault="00000000">
            <w:proofErr w:type="spellStart"/>
            <w:r>
              <w:t>Cadastro</w:t>
            </w:r>
            <w:proofErr w:type="spellEnd"/>
            <w:r>
              <w:t xml:space="preserve"> de </w:t>
            </w:r>
            <w:proofErr w:type="spellStart"/>
            <w:r>
              <w:t>usuário</w:t>
            </w:r>
            <w:proofErr w:type="spellEnd"/>
          </w:p>
        </w:tc>
        <w:tc>
          <w:tcPr>
            <w:tcW w:w="2450" w:type="dxa"/>
          </w:tcPr>
          <w:p w14:paraId="584F8D33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novos</w:t>
            </w:r>
            <w:proofErr w:type="spellEnd"/>
            <w:r>
              <w:t xml:space="preserve"> </w:t>
            </w:r>
            <w:proofErr w:type="spellStart"/>
            <w:r>
              <w:t>usuários</w:t>
            </w:r>
            <w:proofErr w:type="spellEnd"/>
            <w:r>
              <w:t xml:space="preserve"> </w:t>
            </w:r>
            <w:proofErr w:type="spellStart"/>
            <w:r>
              <w:t>criem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informando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</w:t>
            </w:r>
            <w:proofErr w:type="spellStart"/>
            <w:r>
              <w:t>solicitados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7EE8CDC4" w14:textId="77777777" w:rsidR="006C0A2B" w:rsidRDefault="00000000">
            <w:proofErr w:type="spellStart"/>
            <w:r>
              <w:t>Crítico</w:t>
            </w:r>
            <w:proofErr w:type="spellEnd"/>
          </w:p>
        </w:tc>
      </w:tr>
      <w:tr w:rsidR="006C0A2B" w14:paraId="193C9621" w14:textId="77777777">
        <w:tc>
          <w:tcPr>
            <w:tcW w:w="2450" w:type="dxa"/>
          </w:tcPr>
          <w:p w14:paraId="3B4C9910" w14:textId="77777777" w:rsidR="006C0A2B" w:rsidRDefault="00000000">
            <w:r>
              <w:t>RF02</w:t>
            </w:r>
          </w:p>
        </w:tc>
        <w:tc>
          <w:tcPr>
            <w:tcW w:w="2450" w:type="dxa"/>
          </w:tcPr>
          <w:p w14:paraId="0498CCF0" w14:textId="77777777" w:rsidR="006C0A2B" w:rsidRDefault="00000000">
            <w:r>
              <w:t>Login</w:t>
            </w:r>
          </w:p>
        </w:tc>
        <w:tc>
          <w:tcPr>
            <w:tcW w:w="2450" w:type="dxa"/>
          </w:tcPr>
          <w:p w14:paraId="74FAC9A8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usuários</w:t>
            </w:r>
            <w:proofErr w:type="spellEnd"/>
            <w:r>
              <w:t xml:space="preserve"> </w:t>
            </w:r>
            <w:proofErr w:type="spellStart"/>
            <w:r>
              <w:t>acessem</w:t>
            </w:r>
            <w:proofErr w:type="spellEnd"/>
            <w:r>
              <w:t xml:space="preserve"> 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meio</w:t>
            </w:r>
            <w:proofErr w:type="spellEnd"/>
            <w:r>
              <w:t xml:space="preserve"> de </w:t>
            </w:r>
            <w:proofErr w:type="spellStart"/>
            <w:r>
              <w:t>autenticação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54173441" w14:textId="77777777" w:rsidR="006C0A2B" w:rsidRDefault="00000000">
            <w:proofErr w:type="spellStart"/>
            <w:r>
              <w:t>Crítico</w:t>
            </w:r>
            <w:proofErr w:type="spellEnd"/>
          </w:p>
        </w:tc>
      </w:tr>
      <w:tr w:rsidR="006C0A2B" w14:paraId="30107A17" w14:textId="77777777">
        <w:tc>
          <w:tcPr>
            <w:tcW w:w="2450" w:type="dxa"/>
          </w:tcPr>
          <w:p w14:paraId="445834C6" w14:textId="77777777" w:rsidR="006C0A2B" w:rsidRDefault="00000000">
            <w:r>
              <w:t>RF03</w:t>
            </w:r>
          </w:p>
        </w:tc>
        <w:tc>
          <w:tcPr>
            <w:tcW w:w="2450" w:type="dxa"/>
          </w:tcPr>
          <w:p w14:paraId="06ED6008" w14:textId="77777777" w:rsidR="006C0A2B" w:rsidRDefault="00000000">
            <w:proofErr w:type="spellStart"/>
            <w:r>
              <w:t>Identificação</w:t>
            </w:r>
            <w:proofErr w:type="spellEnd"/>
            <w:r>
              <w:t xml:space="preserve"> do </w:t>
            </w:r>
            <w:proofErr w:type="spellStart"/>
            <w:r>
              <w:t>perfil</w:t>
            </w:r>
            <w:proofErr w:type="spellEnd"/>
          </w:p>
        </w:tc>
        <w:tc>
          <w:tcPr>
            <w:tcW w:w="2450" w:type="dxa"/>
          </w:tcPr>
          <w:p w14:paraId="5B89CD0D" w14:textId="77777777" w:rsidR="006C0A2B" w:rsidRDefault="00000000">
            <w:proofErr w:type="spellStart"/>
            <w:r>
              <w:t>Identificar</w:t>
            </w:r>
            <w:proofErr w:type="spellEnd"/>
            <w:r>
              <w:t xml:space="preserve"> o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logado</w:t>
            </w:r>
            <w:proofErr w:type="spellEnd"/>
            <w:r>
              <w:t xml:space="preserve"> e </w:t>
            </w:r>
            <w:proofErr w:type="spellStart"/>
            <w:r>
              <w:t>direcioná</w:t>
            </w:r>
            <w:proofErr w:type="spellEnd"/>
            <w:r>
              <w:t xml:space="preserve">-lo </w:t>
            </w:r>
            <w:proofErr w:type="spellStart"/>
            <w:r>
              <w:t>às</w:t>
            </w:r>
            <w:proofErr w:type="spellEnd"/>
            <w:r>
              <w:t xml:space="preserve"> </w:t>
            </w:r>
            <w:proofErr w:type="spellStart"/>
            <w:r>
              <w:t>funcionalidades</w:t>
            </w:r>
            <w:proofErr w:type="spellEnd"/>
            <w:r>
              <w:t xml:space="preserve"> </w:t>
            </w:r>
            <w:proofErr w:type="spellStart"/>
            <w:r>
              <w:t>correspondentes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508C43C3" w14:textId="77777777" w:rsidR="006C0A2B" w:rsidRDefault="00000000">
            <w:proofErr w:type="spellStart"/>
            <w:r>
              <w:t>Crítico</w:t>
            </w:r>
            <w:proofErr w:type="spellEnd"/>
          </w:p>
        </w:tc>
      </w:tr>
      <w:tr w:rsidR="006C0A2B" w14:paraId="5F5B47E5" w14:textId="77777777">
        <w:tc>
          <w:tcPr>
            <w:tcW w:w="2450" w:type="dxa"/>
          </w:tcPr>
          <w:p w14:paraId="03288D90" w14:textId="77777777" w:rsidR="006C0A2B" w:rsidRDefault="00000000">
            <w:r>
              <w:t>RF04</w:t>
            </w:r>
          </w:p>
        </w:tc>
        <w:tc>
          <w:tcPr>
            <w:tcW w:w="2450" w:type="dxa"/>
          </w:tcPr>
          <w:p w14:paraId="45CB928C" w14:textId="77777777" w:rsidR="006C0A2B" w:rsidRDefault="00000000">
            <w:proofErr w:type="spellStart"/>
            <w:r>
              <w:t>Gerenciamento</w:t>
            </w:r>
            <w:proofErr w:type="spellEnd"/>
            <w:r>
              <w:t xml:space="preserve"> de </w:t>
            </w:r>
            <w:proofErr w:type="spellStart"/>
            <w:r>
              <w:t>perfil</w:t>
            </w:r>
            <w:proofErr w:type="spellEnd"/>
          </w:p>
        </w:tc>
        <w:tc>
          <w:tcPr>
            <w:tcW w:w="2450" w:type="dxa"/>
          </w:tcPr>
          <w:p w14:paraId="2DC1D868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visualizar</w:t>
            </w:r>
            <w:proofErr w:type="spellEnd"/>
            <w:r>
              <w:t xml:space="preserve"> e </w:t>
            </w:r>
            <w:proofErr w:type="spellStart"/>
            <w:r>
              <w:t>atualizar</w:t>
            </w:r>
            <w:proofErr w:type="spellEnd"/>
            <w:r>
              <w:t xml:space="preserve"> </w:t>
            </w:r>
            <w:proofErr w:type="spellStart"/>
            <w:r>
              <w:t>informações</w:t>
            </w:r>
            <w:proofErr w:type="spellEnd"/>
            <w:r>
              <w:t xml:space="preserve"> do </w:t>
            </w:r>
            <w:proofErr w:type="spellStart"/>
            <w:r>
              <w:t>próprio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0097EC92" w14:textId="77777777" w:rsidR="006C0A2B" w:rsidRDefault="00000000">
            <w:proofErr w:type="spellStart"/>
            <w:r>
              <w:t>Importante</w:t>
            </w:r>
            <w:proofErr w:type="spellEnd"/>
          </w:p>
        </w:tc>
      </w:tr>
      <w:tr w:rsidR="006C0A2B" w14:paraId="646A4FFD" w14:textId="77777777">
        <w:tc>
          <w:tcPr>
            <w:tcW w:w="2450" w:type="dxa"/>
          </w:tcPr>
          <w:p w14:paraId="4BE21880" w14:textId="77777777" w:rsidR="006C0A2B" w:rsidRDefault="00000000">
            <w:r>
              <w:t>RF05</w:t>
            </w:r>
          </w:p>
        </w:tc>
        <w:tc>
          <w:tcPr>
            <w:tcW w:w="2450" w:type="dxa"/>
          </w:tcPr>
          <w:p w14:paraId="3BD2B28E" w14:textId="77777777" w:rsidR="006C0A2B" w:rsidRDefault="00000000">
            <w:proofErr w:type="spellStart"/>
            <w:r>
              <w:t>Visualização</w:t>
            </w:r>
            <w:proofErr w:type="spellEnd"/>
            <w:r>
              <w:t xml:space="preserve"> de </w:t>
            </w:r>
            <w:proofErr w:type="spellStart"/>
            <w:r>
              <w:t>animais</w:t>
            </w:r>
            <w:proofErr w:type="spellEnd"/>
          </w:p>
        </w:tc>
        <w:tc>
          <w:tcPr>
            <w:tcW w:w="2450" w:type="dxa"/>
          </w:tcPr>
          <w:p w14:paraId="1D18B313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animais</w:t>
            </w:r>
            <w:proofErr w:type="spellEnd"/>
            <w:r>
              <w:t xml:space="preserve"> </w:t>
            </w:r>
            <w:proofErr w:type="spellStart"/>
            <w:r>
              <w:t>disponíveis</w:t>
            </w:r>
            <w:proofErr w:type="spellEnd"/>
            <w:r>
              <w:t xml:space="preserve"> para </w:t>
            </w:r>
            <w:proofErr w:type="spellStart"/>
            <w:r>
              <w:t>adoção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579AB04D" w14:textId="77777777" w:rsidR="006C0A2B" w:rsidRDefault="00000000">
            <w:proofErr w:type="spellStart"/>
            <w:r>
              <w:t>Crítico</w:t>
            </w:r>
            <w:proofErr w:type="spellEnd"/>
          </w:p>
        </w:tc>
      </w:tr>
      <w:tr w:rsidR="006C0A2B" w14:paraId="4458F857" w14:textId="77777777">
        <w:tc>
          <w:tcPr>
            <w:tcW w:w="2450" w:type="dxa"/>
          </w:tcPr>
          <w:p w14:paraId="5D8B8AD4" w14:textId="77777777" w:rsidR="006C0A2B" w:rsidRDefault="00000000">
            <w:r>
              <w:t>RF06</w:t>
            </w:r>
          </w:p>
        </w:tc>
        <w:tc>
          <w:tcPr>
            <w:tcW w:w="2450" w:type="dxa"/>
          </w:tcPr>
          <w:p w14:paraId="4D59D2C3" w14:textId="77777777" w:rsidR="006C0A2B" w:rsidRDefault="00000000">
            <w:proofErr w:type="spellStart"/>
            <w:r>
              <w:t>Cadastro</w:t>
            </w:r>
            <w:proofErr w:type="spellEnd"/>
            <w:r>
              <w:t xml:space="preserve"> de </w:t>
            </w:r>
            <w:proofErr w:type="spellStart"/>
            <w:r>
              <w:t>animais</w:t>
            </w:r>
            <w:proofErr w:type="spellEnd"/>
          </w:p>
        </w:tc>
        <w:tc>
          <w:tcPr>
            <w:tcW w:w="2450" w:type="dxa"/>
          </w:tcPr>
          <w:p w14:paraId="09F76453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veterinário</w:t>
            </w:r>
            <w:proofErr w:type="spellEnd"/>
            <w:r>
              <w:t xml:space="preserve"> </w:t>
            </w: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novos</w:t>
            </w:r>
            <w:proofErr w:type="spellEnd"/>
            <w:r>
              <w:t xml:space="preserve"> </w:t>
            </w:r>
            <w:proofErr w:type="spellStart"/>
            <w:r>
              <w:t>animais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72D083B0" w14:textId="77777777" w:rsidR="006C0A2B" w:rsidRDefault="00000000">
            <w:proofErr w:type="spellStart"/>
            <w:r>
              <w:t>Crítico</w:t>
            </w:r>
            <w:proofErr w:type="spellEnd"/>
          </w:p>
        </w:tc>
      </w:tr>
      <w:tr w:rsidR="006C0A2B" w14:paraId="24B43735" w14:textId="77777777">
        <w:tc>
          <w:tcPr>
            <w:tcW w:w="2450" w:type="dxa"/>
          </w:tcPr>
          <w:p w14:paraId="243BEFC2" w14:textId="77777777" w:rsidR="006C0A2B" w:rsidRDefault="00000000">
            <w:r>
              <w:t>RF07</w:t>
            </w:r>
          </w:p>
        </w:tc>
        <w:tc>
          <w:tcPr>
            <w:tcW w:w="2450" w:type="dxa"/>
          </w:tcPr>
          <w:p w14:paraId="2A69AA43" w14:textId="77777777" w:rsidR="006C0A2B" w:rsidRDefault="00000000">
            <w:proofErr w:type="spellStart"/>
            <w:r>
              <w:t>Gerenciamento</w:t>
            </w:r>
            <w:proofErr w:type="spellEnd"/>
            <w:r>
              <w:t xml:space="preserve"> de </w:t>
            </w:r>
            <w:proofErr w:type="spellStart"/>
            <w:r>
              <w:t>animais</w:t>
            </w:r>
            <w:proofErr w:type="spellEnd"/>
          </w:p>
        </w:tc>
        <w:tc>
          <w:tcPr>
            <w:tcW w:w="2450" w:type="dxa"/>
          </w:tcPr>
          <w:p w14:paraId="32B59C70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veterinário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e </w:t>
            </w:r>
            <w:proofErr w:type="spellStart"/>
            <w:r>
              <w:t>administrar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registros</w:t>
            </w:r>
            <w:proofErr w:type="spellEnd"/>
            <w:r>
              <w:t xml:space="preserve"> dos </w:t>
            </w:r>
            <w:proofErr w:type="spellStart"/>
            <w:r>
              <w:t>animais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7C3F5531" w14:textId="77777777" w:rsidR="006C0A2B" w:rsidRDefault="00000000">
            <w:proofErr w:type="spellStart"/>
            <w:r>
              <w:t>Importante</w:t>
            </w:r>
            <w:proofErr w:type="spellEnd"/>
          </w:p>
        </w:tc>
      </w:tr>
      <w:tr w:rsidR="006C0A2B" w14:paraId="6ECCE86A" w14:textId="77777777">
        <w:tc>
          <w:tcPr>
            <w:tcW w:w="2450" w:type="dxa"/>
          </w:tcPr>
          <w:p w14:paraId="30B6B037" w14:textId="77777777" w:rsidR="006C0A2B" w:rsidRDefault="00000000">
            <w:r>
              <w:t>RF08</w:t>
            </w:r>
          </w:p>
        </w:tc>
        <w:tc>
          <w:tcPr>
            <w:tcW w:w="2450" w:type="dxa"/>
          </w:tcPr>
          <w:p w14:paraId="6B92FE27" w14:textId="77777777" w:rsidR="006C0A2B" w:rsidRDefault="00000000"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adoção</w:t>
            </w:r>
            <w:proofErr w:type="spellEnd"/>
          </w:p>
        </w:tc>
        <w:tc>
          <w:tcPr>
            <w:tcW w:w="2450" w:type="dxa"/>
          </w:tcPr>
          <w:p w14:paraId="012D05A6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adotante</w:t>
            </w:r>
            <w:proofErr w:type="spellEnd"/>
            <w:r>
              <w:t xml:space="preserve"> </w:t>
            </w:r>
            <w:proofErr w:type="spellStart"/>
            <w:r>
              <w:t>selecionar</w:t>
            </w:r>
            <w:proofErr w:type="spellEnd"/>
            <w:r>
              <w:t xml:space="preserve"> um animal e </w:t>
            </w:r>
            <w:proofErr w:type="spellStart"/>
            <w:r>
              <w:t>enviar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solicitação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373E5EF0" w14:textId="77777777" w:rsidR="006C0A2B" w:rsidRDefault="00000000">
            <w:proofErr w:type="spellStart"/>
            <w:r>
              <w:t>Crítico</w:t>
            </w:r>
            <w:proofErr w:type="spellEnd"/>
          </w:p>
        </w:tc>
      </w:tr>
      <w:tr w:rsidR="006C0A2B" w14:paraId="74838B42" w14:textId="77777777">
        <w:tc>
          <w:tcPr>
            <w:tcW w:w="2450" w:type="dxa"/>
          </w:tcPr>
          <w:p w14:paraId="45FD1DE6" w14:textId="77777777" w:rsidR="006C0A2B" w:rsidRDefault="00000000">
            <w:r>
              <w:t>RF09</w:t>
            </w:r>
          </w:p>
        </w:tc>
        <w:tc>
          <w:tcPr>
            <w:tcW w:w="2450" w:type="dxa"/>
          </w:tcPr>
          <w:p w14:paraId="1A70CFE8" w14:textId="77777777" w:rsidR="006C0A2B" w:rsidRDefault="00000000">
            <w:proofErr w:type="spellStart"/>
            <w:r>
              <w:t>Preenchimento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</w:p>
        </w:tc>
        <w:tc>
          <w:tcPr>
            <w:tcW w:w="2450" w:type="dxa"/>
          </w:tcPr>
          <w:p w14:paraId="74E4B877" w14:textId="77777777" w:rsidR="006C0A2B" w:rsidRDefault="00000000">
            <w:proofErr w:type="spellStart"/>
            <w:r>
              <w:t>Associar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do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logado</w:t>
            </w:r>
            <w:proofErr w:type="spellEnd"/>
            <w:r>
              <w:t xml:space="preserve"> à </w:t>
            </w:r>
            <w:proofErr w:type="spellStart"/>
            <w:r>
              <w:t>solicitação</w:t>
            </w:r>
            <w:proofErr w:type="spellEnd"/>
            <w:r>
              <w:t xml:space="preserve"> de </w:t>
            </w:r>
            <w:proofErr w:type="spellStart"/>
            <w:r>
              <w:t>adoção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0585AE7C" w14:textId="77777777" w:rsidR="006C0A2B" w:rsidRDefault="00000000">
            <w:proofErr w:type="spellStart"/>
            <w:r>
              <w:t>Crítico</w:t>
            </w:r>
            <w:proofErr w:type="spellEnd"/>
          </w:p>
        </w:tc>
      </w:tr>
      <w:tr w:rsidR="006C0A2B" w14:paraId="5345570B" w14:textId="77777777">
        <w:tc>
          <w:tcPr>
            <w:tcW w:w="2450" w:type="dxa"/>
          </w:tcPr>
          <w:p w14:paraId="7582565D" w14:textId="77777777" w:rsidR="006C0A2B" w:rsidRDefault="00000000">
            <w:r>
              <w:t>RF10</w:t>
            </w:r>
          </w:p>
        </w:tc>
        <w:tc>
          <w:tcPr>
            <w:tcW w:w="2450" w:type="dxa"/>
          </w:tcPr>
          <w:p w14:paraId="24382380" w14:textId="77777777" w:rsidR="006C0A2B" w:rsidRDefault="00000000">
            <w:proofErr w:type="spellStart"/>
            <w:r>
              <w:t>Analisar</w:t>
            </w:r>
            <w:proofErr w:type="spellEnd"/>
            <w:r>
              <w:t xml:space="preserve"> </w:t>
            </w:r>
            <w:proofErr w:type="spellStart"/>
            <w:r>
              <w:t>solicitação</w:t>
            </w:r>
            <w:proofErr w:type="spellEnd"/>
          </w:p>
        </w:tc>
        <w:tc>
          <w:tcPr>
            <w:tcW w:w="2450" w:type="dxa"/>
          </w:tcPr>
          <w:p w14:paraId="18B6A6C4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veterinário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solicitações</w:t>
            </w:r>
            <w:proofErr w:type="spellEnd"/>
            <w:r>
              <w:t xml:space="preserve"> </w:t>
            </w:r>
            <w:proofErr w:type="spellStart"/>
            <w:r>
              <w:t>recebidas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322868B3" w14:textId="77777777" w:rsidR="006C0A2B" w:rsidRDefault="00000000">
            <w:proofErr w:type="spellStart"/>
            <w:r>
              <w:t>Crítico</w:t>
            </w:r>
            <w:proofErr w:type="spellEnd"/>
          </w:p>
        </w:tc>
      </w:tr>
      <w:tr w:rsidR="006C0A2B" w14:paraId="346429C4" w14:textId="77777777">
        <w:tc>
          <w:tcPr>
            <w:tcW w:w="2450" w:type="dxa"/>
          </w:tcPr>
          <w:p w14:paraId="26292DCB" w14:textId="77777777" w:rsidR="006C0A2B" w:rsidRDefault="00000000">
            <w:r>
              <w:t>RF11</w:t>
            </w:r>
          </w:p>
        </w:tc>
        <w:tc>
          <w:tcPr>
            <w:tcW w:w="2450" w:type="dxa"/>
          </w:tcPr>
          <w:p w14:paraId="14CE94B3" w14:textId="77777777" w:rsidR="006C0A2B" w:rsidRDefault="00000000">
            <w:proofErr w:type="spellStart"/>
            <w:r>
              <w:t>Aprovar</w:t>
            </w:r>
            <w:proofErr w:type="spellEnd"/>
            <w:r>
              <w:t xml:space="preserve"> </w:t>
            </w:r>
            <w:proofErr w:type="spellStart"/>
            <w:r>
              <w:t>solicitação</w:t>
            </w:r>
            <w:proofErr w:type="spellEnd"/>
          </w:p>
        </w:tc>
        <w:tc>
          <w:tcPr>
            <w:tcW w:w="2450" w:type="dxa"/>
          </w:tcPr>
          <w:p w14:paraId="542B433C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veterinário</w:t>
            </w:r>
            <w:proofErr w:type="spellEnd"/>
            <w:r>
              <w:t xml:space="preserve"> </w:t>
            </w:r>
            <w:proofErr w:type="spellStart"/>
            <w:r>
              <w:t>aprovar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solicitação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1ABF3515" w14:textId="77777777" w:rsidR="006C0A2B" w:rsidRDefault="00000000">
            <w:proofErr w:type="spellStart"/>
            <w:r>
              <w:t>Crítico</w:t>
            </w:r>
            <w:proofErr w:type="spellEnd"/>
          </w:p>
        </w:tc>
      </w:tr>
      <w:tr w:rsidR="006C0A2B" w14:paraId="17C25FAA" w14:textId="77777777">
        <w:tc>
          <w:tcPr>
            <w:tcW w:w="2450" w:type="dxa"/>
          </w:tcPr>
          <w:p w14:paraId="01A31475" w14:textId="77777777" w:rsidR="006C0A2B" w:rsidRDefault="00000000">
            <w:r>
              <w:t>RF12</w:t>
            </w:r>
          </w:p>
        </w:tc>
        <w:tc>
          <w:tcPr>
            <w:tcW w:w="2450" w:type="dxa"/>
          </w:tcPr>
          <w:p w14:paraId="68546E38" w14:textId="77777777" w:rsidR="006C0A2B" w:rsidRDefault="00000000">
            <w:proofErr w:type="spellStart"/>
            <w:r>
              <w:t>Recusar</w:t>
            </w:r>
            <w:proofErr w:type="spellEnd"/>
            <w:r>
              <w:t xml:space="preserve"> </w:t>
            </w:r>
            <w:proofErr w:type="spellStart"/>
            <w:r>
              <w:t>solicitação</w:t>
            </w:r>
            <w:proofErr w:type="spellEnd"/>
          </w:p>
        </w:tc>
        <w:tc>
          <w:tcPr>
            <w:tcW w:w="2450" w:type="dxa"/>
          </w:tcPr>
          <w:p w14:paraId="0A155083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veterinário</w:t>
            </w:r>
            <w:proofErr w:type="spellEnd"/>
            <w:r>
              <w:t xml:space="preserve"> </w:t>
            </w:r>
            <w:proofErr w:type="spellStart"/>
            <w:r>
              <w:t>recusar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solicitação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6EBE5B53" w14:textId="77777777" w:rsidR="006C0A2B" w:rsidRDefault="00000000">
            <w:proofErr w:type="spellStart"/>
            <w:r>
              <w:t>Crítico</w:t>
            </w:r>
            <w:proofErr w:type="spellEnd"/>
          </w:p>
        </w:tc>
      </w:tr>
      <w:tr w:rsidR="006C0A2B" w14:paraId="3BD422D4" w14:textId="77777777">
        <w:tc>
          <w:tcPr>
            <w:tcW w:w="2450" w:type="dxa"/>
          </w:tcPr>
          <w:p w14:paraId="16DCAE70" w14:textId="77777777" w:rsidR="006C0A2B" w:rsidRDefault="00000000">
            <w:r>
              <w:t>RF13</w:t>
            </w:r>
          </w:p>
        </w:tc>
        <w:tc>
          <w:tcPr>
            <w:tcW w:w="2450" w:type="dxa"/>
          </w:tcPr>
          <w:p w14:paraId="2B1CC293" w14:textId="77777777" w:rsidR="006C0A2B" w:rsidRDefault="00000000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minhas</w:t>
            </w:r>
            <w:proofErr w:type="spellEnd"/>
            <w:r>
              <w:t xml:space="preserve"> </w:t>
            </w:r>
            <w:proofErr w:type="spellStart"/>
            <w:r>
              <w:t>solicitações</w:t>
            </w:r>
            <w:proofErr w:type="spellEnd"/>
          </w:p>
        </w:tc>
        <w:tc>
          <w:tcPr>
            <w:tcW w:w="2450" w:type="dxa"/>
          </w:tcPr>
          <w:p w14:paraId="09614A9C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adotante</w:t>
            </w:r>
            <w:proofErr w:type="spellEnd"/>
            <w:r>
              <w:t xml:space="preserve"> </w:t>
            </w:r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>
              <w:t>apenas</w:t>
            </w:r>
            <w:proofErr w:type="spellEnd"/>
            <w:r>
              <w:t xml:space="preserve"> </w:t>
            </w:r>
            <w:proofErr w:type="spellStart"/>
            <w:r>
              <w:t>suas</w:t>
            </w:r>
            <w:proofErr w:type="spellEnd"/>
            <w:r>
              <w:t xml:space="preserve"> </w:t>
            </w:r>
            <w:proofErr w:type="spellStart"/>
            <w:r>
              <w:t>próprias</w:t>
            </w:r>
            <w:proofErr w:type="spellEnd"/>
            <w:r>
              <w:t xml:space="preserve"> </w:t>
            </w:r>
            <w:proofErr w:type="spellStart"/>
            <w:r>
              <w:t>solicitações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747807E7" w14:textId="77777777" w:rsidR="006C0A2B" w:rsidRDefault="00000000">
            <w:proofErr w:type="spellStart"/>
            <w:r>
              <w:t>Crítico</w:t>
            </w:r>
            <w:proofErr w:type="spellEnd"/>
          </w:p>
        </w:tc>
      </w:tr>
      <w:tr w:rsidR="006C0A2B" w14:paraId="261DADEF" w14:textId="77777777">
        <w:tc>
          <w:tcPr>
            <w:tcW w:w="2450" w:type="dxa"/>
          </w:tcPr>
          <w:p w14:paraId="5448E6DF" w14:textId="77777777" w:rsidR="006C0A2B" w:rsidRDefault="00000000">
            <w:r>
              <w:lastRenderedPageBreak/>
              <w:t>RF14</w:t>
            </w:r>
          </w:p>
        </w:tc>
        <w:tc>
          <w:tcPr>
            <w:tcW w:w="2450" w:type="dxa"/>
          </w:tcPr>
          <w:p w14:paraId="0BCDDA46" w14:textId="77777777" w:rsidR="006C0A2B" w:rsidRDefault="00000000">
            <w:proofErr w:type="spellStart"/>
            <w:r>
              <w:t>Visualizar</w:t>
            </w:r>
            <w:proofErr w:type="spellEnd"/>
            <w:r>
              <w:t xml:space="preserve"> status</w:t>
            </w:r>
          </w:p>
        </w:tc>
        <w:tc>
          <w:tcPr>
            <w:tcW w:w="2450" w:type="dxa"/>
          </w:tcPr>
          <w:p w14:paraId="733B5A10" w14:textId="77777777" w:rsidR="006C0A2B" w:rsidRDefault="00000000">
            <w:proofErr w:type="spellStart"/>
            <w:r>
              <w:t>Exibir</w:t>
            </w:r>
            <w:proofErr w:type="spellEnd"/>
            <w:r>
              <w:t xml:space="preserve"> o status </w:t>
            </w:r>
            <w:proofErr w:type="spellStart"/>
            <w:r>
              <w:t>atualizado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solicitação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46FAFF37" w14:textId="77777777" w:rsidR="006C0A2B" w:rsidRDefault="00000000">
            <w:proofErr w:type="spellStart"/>
            <w:r>
              <w:t>Crítico</w:t>
            </w:r>
            <w:proofErr w:type="spellEnd"/>
          </w:p>
        </w:tc>
      </w:tr>
      <w:tr w:rsidR="006C0A2B" w14:paraId="241B2D83" w14:textId="77777777">
        <w:tc>
          <w:tcPr>
            <w:tcW w:w="2450" w:type="dxa"/>
          </w:tcPr>
          <w:p w14:paraId="5BA67234" w14:textId="77777777" w:rsidR="006C0A2B" w:rsidRDefault="00000000">
            <w:r>
              <w:t>RF15</w:t>
            </w:r>
          </w:p>
        </w:tc>
        <w:tc>
          <w:tcPr>
            <w:tcW w:w="2450" w:type="dxa"/>
          </w:tcPr>
          <w:p w14:paraId="1B782091" w14:textId="77777777" w:rsidR="006C0A2B" w:rsidRDefault="00000000">
            <w:proofErr w:type="spellStart"/>
            <w:r>
              <w:t>Configurações</w:t>
            </w:r>
            <w:proofErr w:type="spellEnd"/>
          </w:p>
        </w:tc>
        <w:tc>
          <w:tcPr>
            <w:tcW w:w="2450" w:type="dxa"/>
          </w:tcPr>
          <w:p w14:paraId="6A860ED3" w14:textId="77777777" w:rsidR="006C0A2B" w:rsidRDefault="00000000">
            <w:proofErr w:type="spellStart"/>
            <w:r>
              <w:t>Disponibilizar</w:t>
            </w:r>
            <w:proofErr w:type="spellEnd"/>
            <w:r>
              <w:t xml:space="preserve"> a </w:t>
            </w:r>
            <w:proofErr w:type="spellStart"/>
            <w:r>
              <w:t>área</w:t>
            </w:r>
            <w:proofErr w:type="spellEnd"/>
            <w:r>
              <w:t xml:space="preserve"> de </w:t>
            </w:r>
            <w:proofErr w:type="spellStart"/>
            <w:r>
              <w:t>configurações</w:t>
            </w:r>
            <w:proofErr w:type="spellEnd"/>
            <w:r>
              <w:t xml:space="preserve"> de </w:t>
            </w:r>
            <w:proofErr w:type="spellStart"/>
            <w:r>
              <w:t>acordo</w:t>
            </w:r>
            <w:proofErr w:type="spellEnd"/>
            <w:r>
              <w:t xml:space="preserve"> com o </w:t>
            </w:r>
            <w:proofErr w:type="spellStart"/>
            <w:r>
              <w:t>perfil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33F39EAD" w14:textId="77777777" w:rsidR="006C0A2B" w:rsidRDefault="00000000">
            <w:r>
              <w:t>Desejável</w:t>
            </w:r>
          </w:p>
        </w:tc>
      </w:tr>
      <w:tr w:rsidR="006C0A2B" w14:paraId="6B5A740F" w14:textId="77777777">
        <w:tc>
          <w:tcPr>
            <w:tcW w:w="2450" w:type="dxa"/>
          </w:tcPr>
          <w:p w14:paraId="41ADCC30" w14:textId="77777777" w:rsidR="006C0A2B" w:rsidRDefault="00000000">
            <w:r>
              <w:t>RF16</w:t>
            </w:r>
          </w:p>
        </w:tc>
        <w:tc>
          <w:tcPr>
            <w:tcW w:w="2450" w:type="dxa"/>
          </w:tcPr>
          <w:p w14:paraId="437F1FDC" w14:textId="77777777" w:rsidR="006C0A2B" w:rsidRDefault="00000000">
            <w:proofErr w:type="spellStart"/>
            <w:r>
              <w:t>Contatos</w:t>
            </w:r>
            <w:proofErr w:type="spellEnd"/>
          </w:p>
        </w:tc>
        <w:tc>
          <w:tcPr>
            <w:tcW w:w="2450" w:type="dxa"/>
          </w:tcPr>
          <w:p w14:paraId="7EF60D44" w14:textId="77777777" w:rsidR="006C0A2B" w:rsidRDefault="00000000">
            <w:proofErr w:type="spellStart"/>
            <w:r>
              <w:t>Disponibilizar</w:t>
            </w:r>
            <w:proofErr w:type="spellEnd"/>
            <w:r>
              <w:t xml:space="preserve"> </w:t>
            </w:r>
            <w:proofErr w:type="spellStart"/>
            <w:r>
              <w:t>informações</w:t>
            </w:r>
            <w:proofErr w:type="spellEnd"/>
            <w:r>
              <w:t xml:space="preserve"> de </w:t>
            </w:r>
            <w:proofErr w:type="spellStart"/>
            <w:r>
              <w:t>contato</w:t>
            </w:r>
            <w:proofErr w:type="spellEnd"/>
            <w:r>
              <w:t xml:space="preserve"> do LADVET.</w:t>
            </w:r>
          </w:p>
        </w:tc>
        <w:tc>
          <w:tcPr>
            <w:tcW w:w="2450" w:type="dxa"/>
          </w:tcPr>
          <w:p w14:paraId="4067DB72" w14:textId="77777777" w:rsidR="006C0A2B" w:rsidRDefault="00000000">
            <w:r>
              <w:t>Desejável</w:t>
            </w:r>
          </w:p>
        </w:tc>
      </w:tr>
      <w:tr w:rsidR="006C0A2B" w14:paraId="164DA863" w14:textId="77777777">
        <w:tc>
          <w:tcPr>
            <w:tcW w:w="2450" w:type="dxa"/>
          </w:tcPr>
          <w:p w14:paraId="082366E1" w14:textId="77777777" w:rsidR="006C0A2B" w:rsidRDefault="00000000">
            <w:r>
              <w:t>RF17</w:t>
            </w:r>
          </w:p>
        </w:tc>
        <w:tc>
          <w:tcPr>
            <w:tcW w:w="2450" w:type="dxa"/>
          </w:tcPr>
          <w:p w14:paraId="512E69EE" w14:textId="77777777" w:rsidR="006C0A2B" w:rsidRDefault="00000000">
            <w:proofErr w:type="spellStart"/>
            <w:r>
              <w:t>História</w:t>
            </w:r>
            <w:proofErr w:type="spellEnd"/>
            <w:r>
              <w:t xml:space="preserve"> do LADVET</w:t>
            </w:r>
          </w:p>
        </w:tc>
        <w:tc>
          <w:tcPr>
            <w:tcW w:w="2450" w:type="dxa"/>
          </w:tcPr>
          <w:p w14:paraId="7CA29F08" w14:textId="77777777" w:rsidR="006C0A2B" w:rsidRDefault="00000000">
            <w:proofErr w:type="spellStart"/>
            <w:r>
              <w:t>Disponibilizar</w:t>
            </w:r>
            <w:proofErr w:type="spellEnd"/>
            <w:r>
              <w:t xml:space="preserve"> a </w:t>
            </w:r>
            <w:proofErr w:type="spellStart"/>
            <w:r>
              <w:t>área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 xml:space="preserve"> com a </w:t>
            </w:r>
            <w:proofErr w:type="spellStart"/>
            <w:r>
              <w:t>história</w:t>
            </w:r>
            <w:proofErr w:type="spellEnd"/>
            <w:r>
              <w:t xml:space="preserve"> do </w:t>
            </w:r>
            <w:proofErr w:type="spellStart"/>
            <w:r>
              <w:t>projeto</w:t>
            </w:r>
            <w:proofErr w:type="spellEnd"/>
            <w:r>
              <w:t>/</w:t>
            </w:r>
            <w:proofErr w:type="spellStart"/>
            <w:r>
              <w:t>serviço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05BBF25E" w14:textId="77777777" w:rsidR="006C0A2B" w:rsidRDefault="00000000">
            <w:r>
              <w:t>Desejável</w:t>
            </w:r>
          </w:p>
        </w:tc>
      </w:tr>
      <w:tr w:rsidR="006C0A2B" w14:paraId="5E098C29" w14:textId="77777777">
        <w:tc>
          <w:tcPr>
            <w:tcW w:w="2450" w:type="dxa"/>
          </w:tcPr>
          <w:p w14:paraId="3C41A632" w14:textId="77777777" w:rsidR="006C0A2B" w:rsidRDefault="00000000">
            <w:r>
              <w:t>RF18</w:t>
            </w:r>
          </w:p>
        </w:tc>
        <w:tc>
          <w:tcPr>
            <w:tcW w:w="2450" w:type="dxa"/>
          </w:tcPr>
          <w:p w14:paraId="3D91A9E6" w14:textId="77777777" w:rsidR="006C0A2B" w:rsidRDefault="00000000">
            <w:r>
              <w:t xml:space="preserve">Controle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</w:p>
        </w:tc>
        <w:tc>
          <w:tcPr>
            <w:tcW w:w="2450" w:type="dxa"/>
          </w:tcPr>
          <w:p w14:paraId="182FBF50" w14:textId="77777777" w:rsidR="006C0A2B" w:rsidRDefault="00000000">
            <w:proofErr w:type="spellStart"/>
            <w:r>
              <w:t>Impedir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o</w:t>
            </w:r>
            <w:proofErr w:type="spellEnd"/>
            <w:r>
              <w:t xml:space="preserve"> </w:t>
            </w:r>
            <w:proofErr w:type="spellStart"/>
            <w:r>
              <w:t>adotante</w:t>
            </w:r>
            <w:proofErr w:type="spellEnd"/>
            <w:r>
              <w:t xml:space="preserve"> </w:t>
            </w:r>
            <w:proofErr w:type="spellStart"/>
            <w:r>
              <w:t>acesse</w:t>
            </w:r>
            <w:proofErr w:type="spellEnd"/>
            <w:r>
              <w:t xml:space="preserve"> </w:t>
            </w:r>
            <w:proofErr w:type="spellStart"/>
            <w:r>
              <w:t>funcionalidades</w:t>
            </w:r>
            <w:proofErr w:type="spellEnd"/>
            <w:r>
              <w:t xml:space="preserve"> </w:t>
            </w:r>
            <w:proofErr w:type="spellStart"/>
            <w:r>
              <w:t>exclusivas</w:t>
            </w:r>
            <w:proofErr w:type="spellEnd"/>
            <w:r>
              <w:t xml:space="preserve"> da </w:t>
            </w:r>
            <w:proofErr w:type="spellStart"/>
            <w:r>
              <w:t>área</w:t>
            </w:r>
            <w:proofErr w:type="spellEnd"/>
            <w:r>
              <w:t xml:space="preserve"> </w:t>
            </w:r>
            <w:proofErr w:type="spellStart"/>
            <w:r>
              <w:t>veterinária</w:t>
            </w:r>
            <w:proofErr w:type="spellEnd"/>
            <w:r>
              <w:t>.</w:t>
            </w:r>
          </w:p>
        </w:tc>
        <w:tc>
          <w:tcPr>
            <w:tcW w:w="2450" w:type="dxa"/>
          </w:tcPr>
          <w:p w14:paraId="7ACB22F8" w14:textId="77777777" w:rsidR="006C0A2B" w:rsidRDefault="00000000">
            <w:proofErr w:type="spellStart"/>
            <w:r>
              <w:t>Crítico</w:t>
            </w:r>
            <w:proofErr w:type="spellEnd"/>
          </w:p>
        </w:tc>
      </w:tr>
    </w:tbl>
    <w:p w14:paraId="2F52FBB4" w14:textId="77777777" w:rsidR="006C0A2B" w:rsidRDefault="00000000">
      <w:r>
        <w:br w:type="page"/>
      </w:r>
    </w:p>
    <w:p w14:paraId="1D8EF711" w14:textId="77777777" w:rsidR="006C0A2B" w:rsidRDefault="00000000">
      <w:pPr>
        <w:pStyle w:val="Ttulo1"/>
      </w:pPr>
      <w:r>
        <w:lastRenderedPageBreak/>
        <w:t>2.2 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67"/>
        <w:gridCol w:w="3267"/>
        <w:gridCol w:w="3267"/>
      </w:tblGrid>
      <w:tr w:rsidR="006C0A2B" w14:paraId="5D3D83E2" w14:textId="77777777">
        <w:trPr>
          <w:tblHeader/>
        </w:trPr>
        <w:tc>
          <w:tcPr>
            <w:tcW w:w="3267" w:type="dxa"/>
            <w:shd w:val="clear" w:color="auto" w:fill="EDEDED"/>
          </w:tcPr>
          <w:p w14:paraId="10A91661" w14:textId="77777777" w:rsidR="006C0A2B" w:rsidRDefault="00000000">
            <w:r>
              <w:t>Código</w:t>
            </w:r>
          </w:p>
        </w:tc>
        <w:tc>
          <w:tcPr>
            <w:tcW w:w="3267" w:type="dxa"/>
            <w:shd w:val="clear" w:color="auto" w:fill="EDEDED"/>
          </w:tcPr>
          <w:p w14:paraId="41CC3A7D" w14:textId="77777777" w:rsidR="006C0A2B" w:rsidRDefault="00000000">
            <w:proofErr w:type="spellStart"/>
            <w:r>
              <w:t>Requisito</w:t>
            </w:r>
            <w:proofErr w:type="spellEnd"/>
          </w:p>
        </w:tc>
        <w:tc>
          <w:tcPr>
            <w:tcW w:w="3267" w:type="dxa"/>
            <w:shd w:val="clear" w:color="auto" w:fill="EDEDED"/>
          </w:tcPr>
          <w:p w14:paraId="52ECB08A" w14:textId="77777777" w:rsidR="006C0A2B" w:rsidRDefault="00000000">
            <w:proofErr w:type="spellStart"/>
            <w:r>
              <w:t>Descrição</w:t>
            </w:r>
            <w:proofErr w:type="spellEnd"/>
          </w:p>
        </w:tc>
      </w:tr>
      <w:tr w:rsidR="006C0A2B" w14:paraId="6C4E33A7" w14:textId="77777777">
        <w:tc>
          <w:tcPr>
            <w:tcW w:w="3267" w:type="dxa"/>
          </w:tcPr>
          <w:p w14:paraId="1BF96892" w14:textId="77777777" w:rsidR="006C0A2B" w:rsidRDefault="00000000">
            <w:r>
              <w:t>RNF01</w:t>
            </w:r>
          </w:p>
        </w:tc>
        <w:tc>
          <w:tcPr>
            <w:tcW w:w="3267" w:type="dxa"/>
          </w:tcPr>
          <w:p w14:paraId="4A2D58FE" w14:textId="77777777" w:rsidR="006C0A2B" w:rsidRDefault="00000000">
            <w:proofErr w:type="spellStart"/>
            <w:r>
              <w:t>Usabilidade</w:t>
            </w:r>
            <w:proofErr w:type="spellEnd"/>
          </w:p>
        </w:tc>
        <w:tc>
          <w:tcPr>
            <w:tcW w:w="3267" w:type="dxa"/>
          </w:tcPr>
          <w:p w14:paraId="48BBEBB4" w14:textId="77777777" w:rsidR="006C0A2B" w:rsidRDefault="00000000">
            <w:proofErr w:type="gramStart"/>
            <w:r>
              <w:t>A</w:t>
            </w:r>
            <w:proofErr w:type="gramEnd"/>
            <w:r>
              <w:t xml:space="preserve"> interface </w:t>
            </w:r>
            <w:proofErr w:type="spellStart"/>
            <w:r>
              <w:t>deve</w:t>
            </w:r>
            <w:proofErr w:type="spellEnd"/>
            <w:r>
              <w:t xml:space="preserve"> ser simples, </w:t>
            </w:r>
            <w:proofErr w:type="spellStart"/>
            <w:r>
              <w:t>intuitiva</w:t>
            </w:r>
            <w:proofErr w:type="spellEnd"/>
            <w:r>
              <w:t xml:space="preserve"> e </w:t>
            </w:r>
            <w:proofErr w:type="spellStart"/>
            <w:r>
              <w:t>facilitar</w:t>
            </w:r>
            <w:proofErr w:type="spellEnd"/>
            <w:r>
              <w:t xml:space="preserve"> a </w:t>
            </w:r>
            <w:proofErr w:type="spellStart"/>
            <w:r>
              <w:t>navegação</w:t>
            </w:r>
            <w:proofErr w:type="spellEnd"/>
            <w:r>
              <w:t xml:space="preserve"> entre as </w:t>
            </w:r>
            <w:proofErr w:type="spellStart"/>
            <w:r>
              <w:t>funcionalidades</w:t>
            </w:r>
            <w:proofErr w:type="spellEnd"/>
            <w:r>
              <w:t>.</w:t>
            </w:r>
          </w:p>
        </w:tc>
      </w:tr>
      <w:tr w:rsidR="006C0A2B" w14:paraId="5B7773C4" w14:textId="77777777">
        <w:tc>
          <w:tcPr>
            <w:tcW w:w="3267" w:type="dxa"/>
          </w:tcPr>
          <w:p w14:paraId="0F2070A7" w14:textId="77777777" w:rsidR="006C0A2B" w:rsidRDefault="00000000">
            <w:r>
              <w:t>RNF02</w:t>
            </w:r>
          </w:p>
        </w:tc>
        <w:tc>
          <w:tcPr>
            <w:tcW w:w="3267" w:type="dxa"/>
          </w:tcPr>
          <w:p w14:paraId="6A8E6831" w14:textId="77777777" w:rsidR="006C0A2B" w:rsidRDefault="00000000">
            <w:proofErr w:type="spellStart"/>
            <w:r>
              <w:t>Desempenho</w:t>
            </w:r>
            <w:proofErr w:type="spellEnd"/>
          </w:p>
        </w:tc>
        <w:tc>
          <w:tcPr>
            <w:tcW w:w="3267" w:type="dxa"/>
          </w:tcPr>
          <w:p w14:paraId="74402279" w14:textId="77777777" w:rsidR="006C0A2B" w:rsidRDefault="00000000">
            <w:r>
              <w:t xml:space="preserve">As </w:t>
            </w:r>
            <w:proofErr w:type="spellStart"/>
            <w:r>
              <w:t>telas</w:t>
            </w:r>
            <w:proofErr w:type="spellEnd"/>
            <w:r>
              <w:t xml:space="preserve"> e </w:t>
            </w:r>
            <w:proofErr w:type="spellStart"/>
            <w:r>
              <w:t>operações</w:t>
            </w:r>
            <w:proofErr w:type="spellEnd"/>
            <w:r>
              <w:t xml:space="preserve"> </w:t>
            </w:r>
            <w:proofErr w:type="spellStart"/>
            <w:r>
              <w:t>devem</w:t>
            </w:r>
            <w:proofErr w:type="spellEnd"/>
            <w:r>
              <w:t xml:space="preserve"> </w:t>
            </w:r>
            <w:proofErr w:type="spellStart"/>
            <w:r>
              <w:t>apresentar</w:t>
            </w:r>
            <w:proofErr w:type="spellEnd"/>
            <w:r>
              <w:t xml:space="preserve"> tempo de </w:t>
            </w:r>
            <w:proofErr w:type="spellStart"/>
            <w:r>
              <w:t>resposta</w:t>
            </w:r>
            <w:proofErr w:type="spellEnd"/>
            <w:r>
              <w:t xml:space="preserve"> </w:t>
            </w:r>
            <w:proofErr w:type="spellStart"/>
            <w:r>
              <w:t>adequado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ambiente</w:t>
            </w:r>
            <w:proofErr w:type="spellEnd"/>
            <w:r>
              <w:t xml:space="preserve"> local.</w:t>
            </w:r>
          </w:p>
        </w:tc>
      </w:tr>
      <w:tr w:rsidR="006C0A2B" w14:paraId="6E63420B" w14:textId="77777777">
        <w:tc>
          <w:tcPr>
            <w:tcW w:w="3267" w:type="dxa"/>
          </w:tcPr>
          <w:p w14:paraId="10A11121" w14:textId="77777777" w:rsidR="006C0A2B" w:rsidRDefault="00000000">
            <w:r>
              <w:t>RNF03</w:t>
            </w:r>
          </w:p>
        </w:tc>
        <w:tc>
          <w:tcPr>
            <w:tcW w:w="3267" w:type="dxa"/>
          </w:tcPr>
          <w:p w14:paraId="0E1ADA2F" w14:textId="77777777" w:rsidR="006C0A2B" w:rsidRDefault="00000000">
            <w:proofErr w:type="spellStart"/>
            <w:r>
              <w:t>Segurança</w:t>
            </w:r>
            <w:proofErr w:type="spellEnd"/>
          </w:p>
        </w:tc>
        <w:tc>
          <w:tcPr>
            <w:tcW w:w="3267" w:type="dxa"/>
          </w:tcPr>
          <w:p w14:paraId="37310395" w14:textId="77777777" w:rsidR="006C0A2B" w:rsidRDefault="00000000"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controlar</w:t>
            </w:r>
            <w:proofErr w:type="spellEnd"/>
            <w:r>
              <w:t xml:space="preserve"> o </w:t>
            </w: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às</w:t>
            </w:r>
            <w:proofErr w:type="spellEnd"/>
            <w:r>
              <w:t xml:space="preserve"> </w:t>
            </w:r>
            <w:proofErr w:type="spellStart"/>
            <w:r>
              <w:t>funcionalidades</w:t>
            </w:r>
            <w:proofErr w:type="spellEnd"/>
            <w:r>
              <w:t xml:space="preserve"> de </w:t>
            </w:r>
            <w:proofErr w:type="spellStart"/>
            <w:r>
              <w:t>acordo</w:t>
            </w:r>
            <w:proofErr w:type="spellEnd"/>
            <w:r>
              <w:t xml:space="preserve"> com o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>.</w:t>
            </w:r>
          </w:p>
        </w:tc>
      </w:tr>
      <w:tr w:rsidR="006C0A2B" w14:paraId="76E7DF89" w14:textId="77777777">
        <w:tc>
          <w:tcPr>
            <w:tcW w:w="3267" w:type="dxa"/>
          </w:tcPr>
          <w:p w14:paraId="70E994CF" w14:textId="77777777" w:rsidR="006C0A2B" w:rsidRDefault="00000000">
            <w:r>
              <w:t>RNF04</w:t>
            </w:r>
          </w:p>
        </w:tc>
        <w:tc>
          <w:tcPr>
            <w:tcW w:w="3267" w:type="dxa"/>
          </w:tcPr>
          <w:p w14:paraId="4BFEA9EE" w14:textId="77777777" w:rsidR="006C0A2B" w:rsidRDefault="00000000">
            <w:proofErr w:type="spellStart"/>
            <w:r>
              <w:t>Compatibilidade</w:t>
            </w:r>
            <w:proofErr w:type="spellEnd"/>
          </w:p>
        </w:tc>
        <w:tc>
          <w:tcPr>
            <w:tcW w:w="3267" w:type="dxa"/>
          </w:tcPr>
          <w:p w14:paraId="03C9FC7C" w14:textId="77777777" w:rsidR="006C0A2B" w:rsidRDefault="00000000"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aplicação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funcionar</w:t>
            </w:r>
            <w:proofErr w:type="spellEnd"/>
            <w:r>
              <w:t xml:space="preserve"> </w:t>
            </w:r>
            <w:proofErr w:type="spellStart"/>
            <w:r>
              <w:t>nos</w:t>
            </w:r>
            <w:proofErr w:type="spellEnd"/>
            <w:r>
              <w:t xml:space="preserve"> </w:t>
            </w:r>
            <w:proofErr w:type="spellStart"/>
            <w:r>
              <w:t>navegadores</w:t>
            </w:r>
            <w:proofErr w:type="spellEnd"/>
            <w:r>
              <w:t xml:space="preserve"> e </w:t>
            </w: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definidos</w:t>
            </w:r>
            <w:proofErr w:type="spellEnd"/>
            <w:r>
              <w:t xml:space="preserve"> para o </w:t>
            </w:r>
            <w:proofErr w:type="spellStart"/>
            <w:r>
              <w:t>projeto</w:t>
            </w:r>
            <w:proofErr w:type="spellEnd"/>
            <w:r>
              <w:t>.</w:t>
            </w:r>
          </w:p>
        </w:tc>
      </w:tr>
      <w:tr w:rsidR="006C0A2B" w14:paraId="1A7CCF3B" w14:textId="77777777">
        <w:tc>
          <w:tcPr>
            <w:tcW w:w="3267" w:type="dxa"/>
          </w:tcPr>
          <w:p w14:paraId="38777757" w14:textId="77777777" w:rsidR="006C0A2B" w:rsidRDefault="00000000">
            <w:r>
              <w:t>RNF05</w:t>
            </w:r>
          </w:p>
        </w:tc>
        <w:tc>
          <w:tcPr>
            <w:tcW w:w="3267" w:type="dxa"/>
          </w:tcPr>
          <w:p w14:paraId="5A2A2616" w14:textId="77777777" w:rsidR="006C0A2B" w:rsidRDefault="00000000">
            <w:proofErr w:type="spellStart"/>
            <w:r>
              <w:t>Responsividade</w:t>
            </w:r>
            <w:proofErr w:type="spellEnd"/>
          </w:p>
        </w:tc>
        <w:tc>
          <w:tcPr>
            <w:tcW w:w="3267" w:type="dxa"/>
          </w:tcPr>
          <w:p w14:paraId="1E03FFE6" w14:textId="77777777" w:rsidR="006C0A2B" w:rsidRDefault="00000000">
            <w:r>
              <w:t xml:space="preserve">As interfaces </w:t>
            </w:r>
            <w:proofErr w:type="spellStart"/>
            <w:r>
              <w:t>devem</w:t>
            </w:r>
            <w:proofErr w:type="spellEnd"/>
            <w:r>
              <w:t xml:space="preserve"> se </w:t>
            </w:r>
            <w:proofErr w:type="spellStart"/>
            <w:r>
              <w:t>adaptar</w:t>
            </w:r>
            <w:proofErr w:type="spellEnd"/>
            <w:r>
              <w:t xml:space="preserve"> a </w:t>
            </w:r>
            <w:proofErr w:type="spellStart"/>
            <w:r>
              <w:t>diferentes</w:t>
            </w:r>
            <w:proofErr w:type="spellEnd"/>
            <w:r>
              <w:t xml:space="preserve"> </w:t>
            </w:r>
            <w:proofErr w:type="spellStart"/>
            <w:r>
              <w:t>tamanhos</w:t>
            </w:r>
            <w:proofErr w:type="spellEnd"/>
            <w:r>
              <w:t xml:space="preserve"> de </w:t>
            </w:r>
            <w:proofErr w:type="spellStart"/>
            <w:r>
              <w:t>tela</w:t>
            </w:r>
            <w:proofErr w:type="spellEnd"/>
            <w:r>
              <w:t>.</w:t>
            </w:r>
          </w:p>
        </w:tc>
      </w:tr>
      <w:tr w:rsidR="006C0A2B" w14:paraId="662B3122" w14:textId="77777777">
        <w:tc>
          <w:tcPr>
            <w:tcW w:w="3267" w:type="dxa"/>
          </w:tcPr>
          <w:p w14:paraId="4126D882" w14:textId="77777777" w:rsidR="006C0A2B" w:rsidRDefault="00000000">
            <w:r>
              <w:t>RNF06</w:t>
            </w:r>
          </w:p>
        </w:tc>
        <w:tc>
          <w:tcPr>
            <w:tcW w:w="3267" w:type="dxa"/>
          </w:tcPr>
          <w:p w14:paraId="0A4CD769" w14:textId="77777777" w:rsidR="006C0A2B" w:rsidRDefault="00000000">
            <w:proofErr w:type="spellStart"/>
            <w:r>
              <w:t>Manutenibilidade</w:t>
            </w:r>
            <w:proofErr w:type="spellEnd"/>
          </w:p>
        </w:tc>
        <w:tc>
          <w:tcPr>
            <w:tcW w:w="3267" w:type="dxa"/>
          </w:tcPr>
          <w:p w14:paraId="40F08500" w14:textId="77777777" w:rsidR="006C0A2B" w:rsidRDefault="00000000">
            <w:r>
              <w:t xml:space="preserve">O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ser </w:t>
            </w:r>
            <w:proofErr w:type="spellStart"/>
            <w:r>
              <w:t>organizado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front-end, back-end e banco para </w:t>
            </w:r>
            <w:proofErr w:type="spellStart"/>
            <w:r>
              <w:t>facilitar</w:t>
            </w:r>
            <w:proofErr w:type="spellEnd"/>
            <w:r>
              <w:t xml:space="preserve"> </w:t>
            </w:r>
            <w:proofErr w:type="spellStart"/>
            <w:r>
              <w:t>alterações</w:t>
            </w:r>
            <w:proofErr w:type="spellEnd"/>
            <w:r>
              <w:t>.</w:t>
            </w:r>
          </w:p>
        </w:tc>
      </w:tr>
      <w:tr w:rsidR="006C0A2B" w14:paraId="02F5743A" w14:textId="77777777">
        <w:tc>
          <w:tcPr>
            <w:tcW w:w="3267" w:type="dxa"/>
          </w:tcPr>
          <w:p w14:paraId="2208C0EB" w14:textId="77777777" w:rsidR="006C0A2B" w:rsidRDefault="00000000">
            <w:r>
              <w:t>RNF07</w:t>
            </w:r>
          </w:p>
        </w:tc>
        <w:tc>
          <w:tcPr>
            <w:tcW w:w="3267" w:type="dxa"/>
          </w:tcPr>
          <w:p w14:paraId="44DDA980" w14:textId="77777777" w:rsidR="006C0A2B" w:rsidRDefault="00000000">
            <w:proofErr w:type="spellStart"/>
            <w:r>
              <w:t>Confiabilidade</w:t>
            </w:r>
            <w:proofErr w:type="spellEnd"/>
          </w:p>
        </w:tc>
        <w:tc>
          <w:tcPr>
            <w:tcW w:w="3267" w:type="dxa"/>
          </w:tcPr>
          <w:p w14:paraId="06BC5AD6" w14:textId="77777777" w:rsidR="006C0A2B" w:rsidRDefault="00000000"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registrar e </w:t>
            </w:r>
            <w:proofErr w:type="spellStart"/>
            <w:r>
              <w:t>recuperar</w:t>
            </w:r>
            <w:proofErr w:type="spellEnd"/>
            <w:r>
              <w:t xml:space="preserve"> corretamente </w:t>
            </w:r>
            <w:proofErr w:type="spellStart"/>
            <w:r>
              <w:t>os</w:t>
            </w:r>
            <w:proofErr w:type="spellEnd"/>
            <w:r>
              <w:t xml:space="preserve"> dados cadastrados.</w:t>
            </w:r>
          </w:p>
        </w:tc>
      </w:tr>
      <w:tr w:rsidR="006C0A2B" w14:paraId="0B02FCF5" w14:textId="77777777">
        <w:tc>
          <w:tcPr>
            <w:tcW w:w="3267" w:type="dxa"/>
          </w:tcPr>
          <w:p w14:paraId="1D787631" w14:textId="77777777" w:rsidR="006C0A2B" w:rsidRDefault="00000000">
            <w:r>
              <w:t>RNF08</w:t>
            </w:r>
          </w:p>
        </w:tc>
        <w:tc>
          <w:tcPr>
            <w:tcW w:w="3267" w:type="dxa"/>
          </w:tcPr>
          <w:p w14:paraId="315AF438" w14:textId="77777777" w:rsidR="006C0A2B" w:rsidRDefault="00000000">
            <w:proofErr w:type="spellStart"/>
            <w:r>
              <w:t>Privacidade</w:t>
            </w:r>
            <w:proofErr w:type="spellEnd"/>
          </w:p>
        </w:tc>
        <w:tc>
          <w:tcPr>
            <w:tcW w:w="3267" w:type="dxa"/>
          </w:tcPr>
          <w:p w14:paraId="0957DE97" w14:textId="77777777" w:rsidR="006C0A2B" w:rsidRDefault="00000000">
            <w:r>
              <w:t xml:space="preserve">Dados </w:t>
            </w:r>
            <w:proofErr w:type="spellStart"/>
            <w:r>
              <w:t>pessoais</w:t>
            </w:r>
            <w:proofErr w:type="spellEnd"/>
            <w:r>
              <w:t xml:space="preserve"> e </w:t>
            </w:r>
            <w:proofErr w:type="spellStart"/>
            <w:r>
              <w:t>informações</w:t>
            </w:r>
            <w:proofErr w:type="spellEnd"/>
            <w:r>
              <w:t xml:space="preserve"> de </w:t>
            </w:r>
            <w:proofErr w:type="spellStart"/>
            <w:r>
              <w:t>adoção</w:t>
            </w:r>
            <w:proofErr w:type="spellEnd"/>
            <w:r>
              <w:t xml:space="preserve"> </w:t>
            </w:r>
            <w:proofErr w:type="spellStart"/>
            <w:r>
              <w:t>devem</w:t>
            </w:r>
            <w:proofErr w:type="spellEnd"/>
            <w:r>
              <w:t xml:space="preserve"> ser </w:t>
            </w:r>
            <w:proofErr w:type="spellStart"/>
            <w:r>
              <w:t>exibidos</w:t>
            </w:r>
            <w:proofErr w:type="spellEnd"/>
            <w:r>
              <w:t xml:space="preserve"> </w:t>
            </w:r>
            <w:proofErr w:type="spellStart"/>
            <w:r>
              <w:t>apenas</w:t>
            </w:r>
            <w:proofErr w:type="spellEnd"/>
            <w:r>
              <w:t xml:space="preserve"> </w:t>
            </w:r>
            <w:proofErr w:type="spellStart"/>
            <w:r>
              <w:t>aos</w:t>
            </w:r>
            <w:proofErr w:type="spellEnd"/>
            <w:r>
              <w:t xml:space="preserve"> </w:t>
            </w:r>
            <w:proofErr w:type="spellStart"/>
            <w:r>
              <w:t>perfis</w:t>
            </w:r>
            <w:proofErr w:type="spellEnd"/>
            <w:r>
              <w:t xml:space="preserve"> </w:t>
            </w:r>
            <w:proofErr w:type="spellStart"/>
            <w:r>
              <w:t>autorizados</w:t>
            </w:r>
            <w:proofErr w:type="spellEnd"/>
            <w:r>
              <w:t>.</w:t>
            </w:r>
          </w:p>
        </w:tc>
      </w:tr>
      <w:tr w:rsidR="006C0A2B" w14:paraId="25985302" w14:textId="77777777">
        <w:tc>
          <w:tcPr>
            <w:tcW w:w="3267" w:type="dxa"/>
          </w:tcPr>
          <w:p w14:paraId="0CAEFC07" w14:textId="77777777" w:rsidR="006C0A2B" w:rsidRDefault="00000000">
            <w:r>
              <w:t>RNF09</w:t>
            </w:r>
          </w:p>
        </w:tc>
        <w:tc>
          <w:tcPr>
            <w:tcW w:w="3267" w:type="dxa"/>
          </w:tcPr>
          <w:p w14:paraId="300754C9" w14:textId="77777777" w:rsidR="006C0A2B" w:rsidRDefault="00000000">
            <w:proofErr w:type="spellStart"/>
            <w:r>
              <w:t>Integridade</w:t>
            </w:r>
            <w:proofErr w:type="spellEnd"/>
          </w:p>
        </w:tc>
        <w:tc>
          <w:tcPr>
            <w:tcW w:w="3267" w:type="dxa"/>
          </w:tcPr>
          <w:p w14:paraId="244C7E5C" w14:textId="77777777" w:rsidR="006C0A2B" w:rsidRDefault="00000000">
            <w:proofErr w:type="spellStart"/>
            <w:r>
              <w:t>Relacionamentos</w:t>
            </w:r>
            <w:proofErr w:type="spellEnd"/>
            <w:r>
              <w:t xml:space="preserve"> entre </w:t>
            </w:r>
            <w:proofErr w:type="spellStart"/>
            <w:r>
              <w:t>usuários</w:t>
            </w:r>
            <w:proofErr w:type="spellEnd"/>
            <w:r>
              <w:t xml:space="preserve">, </w:t>
            </w:r>
            <w:proofErr w:type="spellStart"/>
            <w:r>
              <w:t>animais</w:t>
            </w:r>
            <w:proofErr w:type="spellEnd"/>
            <w:r>
              <w:t xml:space="preserve"> e </w:t>
            </w:r>
            <w:proofErr w:type="spellStart"/>
            <w:r>
              <w:t>solicitações</w:t>
            </w:r>
            <w:proofErr w:type="spellEnd"/>
            <w:r>
              <w:t xml:space="preserve"> </w:t>
            </w:r>
            <w:proofErr w:type="spellStart"/>
            <w:r>
              <w:t>devem</w:t>
            </w:r>
            <w:proofErr w:type="spellEnd"/>
            <w:r>
              <w:t xml:space="preserve"> </w:t>
            </w:r>
            <w:proofErr w:type="spellStart"/>
            <w:r>
              <w:t>permanecer</w:t>
            </w:r>
            <w:proofErr w:type="spellEnd"/>
            <w:r>
              <w:t xml:space="preserve"> </w:t>
            </w:r>
            <w:proofErr w:type="spellStart"/>
            <w:r>
              <w:t>consistentes</w:t>
            </w:r>
            <w:proofErr w:type="spellEnd"/>
            <w:r>
              <w:t>.</w:t>
            </w:r>
          </w:p>
        </w:tc>
      </w:tr>
      <w:tr w:rsidR="006C0A2B" w14:paraId="056256CF" w14:textId="77777777">
        <w:tc>
          <w:tcPr>
            <w:tcW w:w="3267" w:type="dxa"/>
          </w:tcPr>
          <w:p w14:paraId="5FB5476B" w14:textId="77777777" w:rsidR="006C0A2B" w:rsidRDefault="00000000">
            <w:r>
              <w:t>RNF10</w:t>
            </w:r>
          </w:p>
        </w:tc>
        <w:tc>
          <w:tcPr>
            <w:tcW w:w="3267" w:type="dxa"/>
          </w:tcPr>
          <w:p w14:paraId="4881CFF4" w14:textId="77777777" w:rsidR="006C0A2B" w:rsidRDefault="00000000">
            <w:proofErr w:type="spellStart"/>
            <w:r>
              <w:t>Escalabilidade</w:t>
            </w:r>
            <w:proofErr w:type="spellEnd"/>
          </w:p>
        </w:tc>
        <w:tc>
          <w:tcPr>
            <w:tcW w:w="3267" w:type="dxa"/>
          </w:tcPr>
          <w:p w14:paraId="371395B0" w14:textId="77777777" w:rsidR="006C0A2B" w:rsidRDefault="00000000"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estrutura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futuras</w:t>
            </w:r>
            <w:proofErr w:type="spellEnd"/>
            <w:r>
              <w:t xml:space="preserve"> </w:t>
            </w:r>
            <w:proofErr w:type="spellStart"/>
            <w:r>
              <w:t>ampliações</w:t>
            </w:r>
            <w:proofErr w:type="spellEnd"/>
            <w:r>
              <w:t xml:space="preserve"> de </w:t>
            </w:r>
            <w:proofErr w:type="spellStart"/>
            <w:r>
              <w:t>funcionalidades</w:t>
            </w:r>
            <w:proofErr w:type="spellEnd"/>
            <w:r>
              <w:t>.</w:t>
            </w:r>
          </w:p>
        </w:tc>
      </w:tr>
      <w:tr w:rsidR="006C0A2B" w14:paraId="1D39E5AF" w14:textId="77777777">
        <w:tc>
          <w:tcPr>
            <w:tcW w:w="3267" w:type="dxa"/>
          </w:tcPr>
          <w:p w14:paraId="28A8FCD2" w14:textId="77777777" w:rsidR="006C0A2B" w:rsidRDefault="00000000">
            <w:r>
              <w:t>RNF11</w:t>
            </w:r>
          </w:p>
        </w:tc>
        <w:tc>
          <w:tcPr>
            <w:tcW w:w="3267" w:type="dxa"/>
          </w:tcPr>
          <w:p w14:paraId="75F7D1E9" w14:textId="77777777" w:rsidR="006C0A2B" w:rsidRDefault="00000000">
            <w:proofErr w:type="spellStart"/>
            <w:r>
              <w:t>Acessibilidade</w:t>
            </w:r>
            <w:proofErr w:type="spellEnd"/>
          </w:p>
        </w:tc>
        <w:tc>
          <w:tcPr>
            <w:tcW w:w="3267" w:type="dxa"/>
          </w:tcPr>
          <w:p w14:paraId="3F3CDEBE" w14:textId="77777777" w:rsidR="006C0A2B" w:rsidRDefault="00000000">
            <w:proofErr w:type="gramStart"/>
            <w:r>
              <w:t>A</w:t>
            </w:r>
            <w:proofErr w:type="gramEnd"/>
            <w:r>
              <w:t xml:space="preserve"> interface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buscar</w:t>
            </w:r>
            <w:proofErr w:type="spellEnd"/>
            <w:r>
              <w:t xml:space="preserve"> </w:t>
            </w:r>
            <w:proofErr w:type="spellStart"/>
            <w:r>
              <w:t>facilitar</w:t>
            </w:r>
            <w:proofErr w:type="spellEnd"/>
            <w:r>
              <w:t xml:space="preserve"> a </w:t>
            </w:r>
            <w:proofErr w:type="spellStart"/>
            <w:r>
              <w:t>utilização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diferentes</w:t>
            </w:r>
            <w:proofErr w:type="spellEnd"/>
            <w:r>
              <w:t xml:space="preserve"> </w:t>
            </w:r>
            <w:proofErr w:type="spellStart"/>
            <w:r>
              <w:t>usuários</w:t>
            </w:r>
            <w:proofErr w:type="spellEnd"/>
            <w:r>
              <w:t>.</w:t>
            </w:r>
          </w:p>
        </w:tc>
      </w:tr>
      <w:tr w:rsidR="006C0A2B" w14:paraId="711207A8" w14:textId="77777777">
        <w:tc>
          <w:tcPr>
            <w:tcW w:w="3267" w:type="dxa"/>
          </w:tcPr>
          <w:p w14:paraId="512D2910" w14:textId="77777777" w:rsidR="006C0A2B" w:rsidRDefault="00000000">
            <w:r>
              <w:t>RNF12</w:t>
            </w:r>
          </w:p>
        </w:tc>
        <w:tc>
          <w:tcPr>
            <w:tcW w:w="3267" w:type="dxa"/>
          </w:tcPr>
          <w:p w14:paraId="4C8D3762" w14:textId="77777777" w:rsidR="006C0A2B" w:rsidRDefault="00000000">
            <w:proofErr w:type="spellStart"/>
            <w:r>
              <w:t>Disponibilidade</w:t>
            </w:r>
            <w:proofErr w:type="spellEnd"/>
          </w:p>
        </w:tc>
        <w:tc>
          <w:tcPr>
            <w:tcW w:w="3267" w:type="dxa"/>
          </w:tcPr>
          <w:p w14:paraId="60928C02" w14:textId="77777777" w:rsidR="006C0A2B" w:rsidRDefault="00000000"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estar</w:t>
            </w:r>
            <w:proofErr w:type="spellEnd"/>
            <w:r>
              <w:t xml:space="preserve"> </w:t>
            </w:r>
            <w:proofErr w:type="spellStart"/>
            <w:r>
              <w:t>disponível</w:t>
            </w:r>
            <w:proofErr w:type="spellEnd"/>
            <w:r>
              <w:t xml:space="preserve"> </w:t>
            </w:r>
            <w:proofErr w:type="spellStart"/>
            <w:r>
              <w:t>enquanto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serviços</w:t>
            </w:r>
            <w:proofErr w:type="spellEnd"/>
            <w:r>
              <w:t xml:space="preserve"> </w:t>
            </w:r>
            <w:proofErr w:type="spellStart"/>
            <w:r>
              <w:t>necessários</w:t>
            </w:r>
            <w:proofErr w:type="spellEnd"/>
            <w:r>
              <w:t xml:space="preserve"> </w:t>
            </w:r>
            <w:proofErr w:type="spellStart"/>
            <w:r>
              <w:t>estiverem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execução</w:t>
            </w:r>
            <w:proofErr w:type="spellEnd"/>
            <w:r>
              <w:t>.</w:t>
            </w:r>
          </w:p>
        </w:tc>
      </w:tr>
    </w:tbl>
    <w:p w14:paraId="5BBCBD8D" w14:textId="77777777" w:rsidR="006C0A2B" w:rsidRDefault="00000000">
      <w:r>
        <w:br w:type="page"/>
      </w:r>
    </w:p>
    <w:p w14:paraId="72C0BE6F" w14:textId="77777777" w:rsidR="006C0A2B" w:rsidRDefault="00000000">
      <w:pPr>
        <w:pStyle w:val="Ttulo1"/>
      </w:pPr>
      <w:r>
        <w:lastRenderedPageBreak/>
        <w:t>3 MER/DER</w:t>
      </w:r>
    </w:p>
    <w:p w14:paraId="67569DF6" w14:textId="77777777" w:rsidR="006C0A2B" w:rsidRDefault="00000000">
      <w:r>
        <w:t xml:space="preserve">O Modelo </w:t>
      </w:r>
      <w:proofErr w:type="spellStart"/>
      <w:r>
        <w:t>Entidade</w:t>
      </w:r>
      <w:proofErr w:type="spellEnd"/>
      <w:r>
        <w:t>-Relacionamento/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Entidade</w:t>
      </w:r>
      <w:proofErr w:type="spellEnd"/>
      <w:r>
        <w:t xml:space="preserve">-Relacionamento </w:t>
      </w:r>
      <w:proofErr w:type="spellStart"/>
      <w:r>
        <w:t>representa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organização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LADVET. A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contemplar</w:t>
      </w:r>
      <w:proofErr w:type="spellEnd"/>
      <w:r>
        <w:t xml:space="preserve">, no </w:t>
      </w:r>
      <w:proofErr w:type="spellStart"/>
      <w:r>
        <w:t>mínimo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,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solicitações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dos dados </w:t>
      </w:r>
      <w:proofErr w:type="spellStart"/>
      <w:r>
        <w:t>necessários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e </w:t>
      </w:r>
      <w:proofErr w:type="spellStart"/>
      <w:r>
        <w:t>ao</w:t>
      </w:r>
      <w:proofErr w:type="spellEnd"/>
      <w:r>
        <w:t xml:space="preserve"> </w:t>
      </w:r>
      <w:proofErr w:type="spellStart"/>
      <w:r>
        <w:t>acompanhamento</w:t>
      </w:r>
      <w:proofErr w:type="spellEnd"/>
      <w:r>
        <w:t xml:space="preserve"> do </w:t>
      </w:r>
      <w:proofErr w:type="spellStart"/>
      <w:r>
        <w:t>processo</w:t>
      </w:r>
      <w:proofErr w:type="spellEnd"/>
      <w:r>
        <w:t>.</w:t>
      </w:r>
    </w:p>
    <w:p w14:paraId="699F2185" w14:textId="77777777" w:rsidR="001D7779" w:rsidRDefault="001D7779"/>
    <w:p w14:paraId="5EB101E8" w14:textId="4D6AF9FD" w:rsidR="001D7779" w:rsidRDefault="001E431B">
      <w:r>
        <w:rPr>
          <w:noProof/>
        </w:rPr>
        <w:drawing>
          <wp:inline distT="0" distB="0" distL="0" distR="0" wp14:anchorId="60C05BDB" wp14:editId="1F2E8587">
            <wp:extent cx="6224270" cy="4149725"/>
            <wp:effectExtent l="0" t="0" r="5080" b="3175"/>
            <wp:docPr id="24180978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270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C71B" w14:textId="77777777" w:rsidR="006C0A2B" w:rsidRDefault="00000000">
      <w:pPr>
        <w:pStyle w:val="Ttulo2"/>
      </w:pPr>
      <w:r>
        <w:t xml:space="preserve">3.1 </w:t>
      </w:r>
      <w:proofErr w:type="spellStart"/>
      <w:r>
        <w:t>Estrutura</w:t>
      </w:r>
      <w:proofErr w:type="spellEnd"/>
      <w:r>
        <w:t xml:space="preserve"> de dados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6C0A2B" w14:paraId="384442CB" w14:textId="77777777">
        <w:tc>
          <w:tcPr>
            <w:tcW w:w="4901" w:type="dxa"/>
            <w:shd w:val="clear" w:color="auto" w:fill="EDEDED"/>
          </w:tcPr>
          <w:p w14:paraId="1640F708" w14:textId="77777777" w:rsidR="006C0A2B" w:rsidRDefault="00000000">
            <w:proofErr w:type="spellStart"/>
            <w:r>
              <w:t>Entidade</w:t>
            </w:r>
            <w:proofErr w:type="spellEnd"/>
          </w:p>
        </w:tc>
        <w:tc>
          <w:tcPr>
            <w:tcW w:w="4901" w:type="dxa"/>
            <w:shd w:val="clear" w:color="auto" w:fill="EDEDED"/>
          </w:tcPr>
          <w:p w14:paraId="5551A56E" w14:textId="77777777" w:rsidR="006C0A2B" w:rsidRDefault="00000000">
            <w:proofErr w:type="spellStart"/>
            <w:r>
              <w:t>Função</w:t>
            </w:r>
            <w:proofErr w:type="spellEnd"/>
          </w:p>
        </w:tc>
      </w:tr>
      <w:tr w:rsidR="006C0A2B" w14:paraId="1633CDD0" w14:textId="77777777">
        <w:tc>
          <w:tcPr>
            <w:tcW w:w="4901" w:type="dxa"/>
          </w:tcPr>
          <w:p w14:paraId="2DC32F07" w14:textId="77777777" w:rsidR="006C0A2B" w:rsidRDefault="00000000">
            <w:proofErr w:type="spellStart"/>
            <w:r>
              <w:t>Usuários</w:t>
            </w:r>
            <w:proofErr w:type="spellEnd"/>
          </w:p>
        </w:tc>
        <w:tc>
          <w:tcPr>
            <w:tcW w:w="4901" w:type="dxa"/>
          </w:tcPr>
          <w:p w14:paraId="33EFEBBF" w14:textId="77777777" w:rsidR="006C0A2B" w:rsidRDefault="00000000">
            <w:proofErr w:type="spellStart"/>
            <w:r>
              <w:t>Identifica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usuários</w:t>
            </w:r>
            <w:proofErr w:type="spellEnd"/>
            <w:r>
              <w:t xml:space="preserve"> do </w:t>
            </w:r>
            <w:proofErr w:type="spellStart"/>
            <w:r>
              <w:t>sistema</w:t>
            </w:r>
            <w:proofErr w:type="spellEnd"/>
            <w:r>
              <w:t xml:space="preserve">, </w:t>
            </w:r>
            <w:proofErr w:type="spellStart"/>
            <w:r>
              <w:t>seus</w:t>
            </w:r>
            <w:proofErr w:type="spellEnd"/>
            <w:r>
              <w:t xml:space="preserve"> dados de </w:t>
            </w:r>
            <w:proofErr w:type="spellStart"/>
            <w:r>
              <w:t>cadastro</w:t>
            </w:r>
            <w:proofErr w:type="spellEnd"/>
            <w:r>
              <w:t xml:space="preserve"> e o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perfil</w:t>
            </w:r>
            <w:proofErr w:type="spellEnd"/>
            <w:r>
              <w:t xml:space="preserve"> (</w:t>
            </w:r>
            <w:proofErr w:type="spellStart"/>
            <w:r>
              <w:t>adotante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veterinário</w:t>
            </w:r>
            <w:proofErr w:type="spellEnd"/>
            <w:r>
              <w:t>).</w:t>
            </w:r>
          </w:p>
        </w:tc>
      </w:tr>
      <w:tr w:rsidR="006C0A2B" w14:paraId="6B7C388C" w14:textId="77777777">
        <w:tc>
          <w:tcPr>
            <w:tcW w:w="4901" w:type="dxa"/>
          </w:tcPr>
          <w:p w14:paraId="5C6B6CB8" w14:textId="77777777" w:rsidR="006C0A2B" w:rsidRDefault="00000000">
            <w:proofErr w:type="spellStart"/>
            <w:r>
              <w:t>Animais</w:t>
            </w:r>
            <w:proofErr w:type="spellEnd"/>
          </w:p>
        </w:tc>
        <w:tc>
          <w:tcPr>
            <w:tcW w:w="4901" w:type="dxa"/>
          </w:tcPr>
          <w:p w14:paraId="2036A59D" w14:textId="77777777" w:rsidR="006C0A2B" w:rsidRDefault="00000000">
            <w:proofErr w:type="spellStart"/>
            <w:r>
              <w:t>Armazena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dos </w:t>
            </w:r>
            <w:proofErr w:type="spellStart"/>
            <w:r>
              <w:t>animais</w:t>
            </w:r>
            <w:proofErr w:type="spellEnd"/>
            <w:r>
              <w:t xml:space="preserve"> cadastrados e </w:t>
            </w:r>
            <w:proofErr w:type="spellStart"/>
            <w:r>
              <w:t>disponibilizados</w:t>
            </w:r>
            <w:proofErr w:type="spellEnd"/>
            <w:r>
              <w:t xml:space="preserve"> para </w:t>
            </w:r>
            <w:proofErr w:type="spellStart"/>
            <w:r>
              <w:t>adoção</w:t>
            </w:r>
            <w:proofErr w:type="spellEnd"/>
            <w:r>
              <w:t>.</w:t>
            </w:r>
          </w:p>
        </w:tc>
      </w:tr>
      <w:tr w:rsidR="006C0A2B" w14:paraId="306FF071" w14:textId="77777777">
        <w:tc>
          <w:tcPr>
            <w:tcW w:w="4901" w:type="dxa"/>
          </w:tcPr>
          <w:p w14:paraId="17923BC3" w14:textId="77777777" w:rsidR="006C0A2B" w:rsidRDefault="00000000">
            <w:proofErr w:type="spellStart"/>
            <w:r>
              <w:t>Solicitações</w:t>
            </w:r>
            <w:proofErr w:type="spellEnd"/>
            <w:r>
              <w:t xml:space="preserve"> de </w:t>
            </w:r>
            <w:proofErr w:type="spellStart"/>
            <w:r>
              <w:t>adoção</w:t>
            </w:r>
            <w:proofErr w:type="spellEnd"/>
          </w:p>
        </w:tc>
        <w:tc>
          <w:tcPr>
            <w:tcW w:w="4901" w:type="dxa"/>
          </w:tcPr>
          <w:p w14:paraId="600B66B4" w14:textId="77777777" w:rsidR="006C0A2B" w:rsidRDefault="00000000">
            <w:proofErr w:type="spellStart"/>
            <w:r>
              <w:t>Relaciona</w:t>
            </w:r>
            <w:proofErr w:type="spellEnd"/>
            <w:r>
              <w:t xml:space="preserve"> um </w:t>
            </w:r>
            <w:proofErr w:type="spellStart"/>
            <w:r>
              <w:t>adotante</w:t>
            </w:r>
            <w:proofErr w:type="spellEnd"/>
            <w:r>
              <w:t xml:space="preserve"> a um animal e </w:t>
            </w:r>
            <w:proofErr w:type="spellStart"/>
            <w:r>
              <w:t>registra</w:t>
            </w:r>
            <w:proofErr w:type="spellEnd"/>
            <w:r>
              <w:t xml:space="preserve"> o </w:t>
            </w:r>
            <w:proofErr w:type="spellStart"/>
            <w:r>
              <w:t>andamento</w:t>
            </w:r>
            <w:proofErr w:type="spellEnd"/>
            <w:r>
              <w:t xml:space="preserve"> da </w:t>
            </w:r>
            <w:proofErr w:type="spellStart"/>
            <w:r>
              <w:t>solicitação</w:t>
            </w:r>
            <w:proofErr w:type="spellEnd"/>
            <w:r>
              <w:t>.</w:t>
            </w:r>
          </w:p>
        </w:tc>
      </w:tr>
      <w:tr w:rsidR="006C0A2B" w14:paraId="357752EA" w14:textId="77777777">
        <w:tc>
          <w:tcPr>
            <w:tcW w:w="4901" w:type="dxa"/>
          </w:tcPr>
          <w:p w14:paraId="5167EBDA" w14:textId="77777777" w:rsidR="006C0A2B" w:rsidRDefault="00000000">
            <w:proofErr w:type="spellStart"/>
            <w:r>
              <w:t>Perfil</w:t>
            </w:r>
            <w:proofErr w:type="spellEnd"/>
            <w:r>
              <w:t>/</w:t>
            </w:r>
            <w:proofErr w:type="spellStart"/>
            <w:r>
              <w:t>Informações</w:t>
            </w:r>
            <w:proofErr w:type="spellEnd"/>
            <w:r>
              <w:t xml:space="preserve"> do </w:t>
            </w:r>
            <w:proofErr w:type="spellStart"/>
            <w:r>
              <w:t>usuário</w:t>
            </w:r>
            <w:proofErr w:type="spellEnd"/>
          </w:p>
        </w:tc>
        <w:tc>
          <w:tcPr>
            <w:tcW w:w="4901" w:type="dxa"/>
          </w:tcPr>
          <w:p w14:paraId="1ACFEB01" w14:textId="77777777" w:rsidR="006C0A2B" w:rsidRDefault="00000000">
            <w:proofErr w:type="spellStart"/>
            <w:r>
              <w:t>Reúne</w:t>
            </w:r>
            <w:proofErr w:type="spellEnd"/>
            <w:r>
              <w:t xml:space="preserve"> </w:t>
            </w:r>
            <w:proofErr w:type="spellStart"/>
            <w:r>
              <w:t>informações</w:t>
            </w:r>
            <w:proofErr w:type="spellEnd"/>
            <w:r>
              <w:t xml:space="preserve"> </w:t>
            </w:r>
            <w:proofErr w:type="spellStart"/>
            <w:r>
              <w:t>pessoais</w:t>
            </w:r>
            <w:proofErr w:type="spellEnd"/>
            <w:r>
              <w:t xml:space="preserve">, </w:t>
            </w:r>
            <w:proofErr w:type="spellStart"/>
            <w:r>
              <w:t>endereço</w:t>
            </w:r>
            <w:proofErr w:type="spellEnd"/>
            <w:r>
              <w:t xml:space="preserve"> e dados </w:t>
            </w:r>
            <w:proofErr w:type="spellStart"/>
            <w:r>
              <w:t>necessários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processo</w:t>
            </w:r>
            <w:proofErr w:type="spellEnd"/>
            <w:r>
              <w:t xml:space="preserve"> de </w:t>
            </w:r>
            <w:proofErr w:type="spellStart"/>
            <w:r>
              <w:t>adoção</w:t>
            </w:r>
            <w:proofErr w:type="spellEnd"/>
            <w:r>
              <w:t>.</w:t>
            </w:r>
          </w:p>
        </w:tc>
      </w:tr>
      <w:tr w:rsidR="006C0A2B" w14:paraId="6EDB565C" w14:textId="77777777">
        <w:tc>
          <w:tcPr>
            <w:tcW w:w="4901" w:type="dxa"/>
          </w:tcPr>
          <w:p w14:paraId="3DB4B4C6" w14:textId="77777777" w:rsidR="006C0A2B" w:rsidRDefault="00000000">
            <w:r>
              <w:t xml:space="preserve">Status da </w:t>
            </w:r>
            <w:proofErr w:type="spellStart"/>
            <w:r>
              <w:t>solicitação</w:t>
            </w:r>
            <w:proofErr w:type="spellEnd"/>
          </w:p>
        </w:tc>
        <w:tc>
          <w:tcPr>
            <w:tcW w:w="4901" w:type="dxa"/>
          </w:tcPr>
          <w:p w14:paraId="5887DAA2" w14:textId="77777777" w:rsidR="006C0A2B" w:rsidRDefault="00000000">
            <w:proofErr w:type="spellStart"/>
            <w:r>
              <w:t>Representa</w:t>
            </w:r>
            <w:proofErr w:type="spellEnd"/>
            <w:r>
              <w:t xml:space="preserve"> a </w:t>
            </w:r>
            <w:proofErr w:type="spellStart"/>
            <w:r>
              <w:t>situação</w:t>
            </w:r>
            <w:proofErr w:type="spellEnd"/>
            <w:r>
              <w:t xml:space="preserve"> do </w:t>
            </w:r>
            <w:proofErr w:type="spellStart"/>
            <w:r>
              <w:t>pedido</w:t>
            </w:r>
            <w:proofErr w:type="spellEnd"/>
            <w:r>
              <w:t xml:space="preserve">, </w:t>
            </w:r>
            <w:proofErr w:type="spellStart"/>
            <w:r>
              <w:t>incluindo</w:t>
            </w:r>
            <w:proofErr w:type="spellEnd"/>
            <w:r>
              <w:t xml:space="preserve"> Pendente, </w:t>
            </w:r>
            <w:proofErr w:type="spellStart"/>
            <w:r>
              <w:t>Aprovada</w:t>
            </w:r>
            <w:proofErr w:type="spellEnd"/>
            <w:r>
              <w:t xml:space="preserve"> e </w:t>
            </w:r>
            <w:proofErr w:type="spellStart"/>
            <w:r>
              <w:t>Recusada</w:t>
            </w:r>
            <w:proofErr w:type="spellEnd"/>
            <w:r>
              <w:t>.</w:t>
            </w:r>
          </w:p>
        </w:tc>
      </w:tr>
    </w:tbl>
    <w:p w14:paraId="6F8CFBA2" w14:textId="77777777" w:rsidR="006C0A2B" w:rsidRDefault="00000000">
      <w:pPr>
        <w:pStyle w:val="Ttulo2"/>
      </w:pPr>
      <w:r>
        <w:lastRenderedPageBreak/>
        <w:t xml:space="preserve">3.2 </w:t>
      </w:r>
      <w:proofErr w:type="spellStart"/>
      <w:r>
        <w:t>Relacionamentos</w:t>
      </w:r>
      <w:proofErr w:type="spellEnd"/>
    </w:p>
    <w:p w14:paraId="0E9E6B91" w14:textId="77777777" w:rsidR="006C0A2B" w:rsidRDefault="00000000">
      <w:r>
        <w:t xml:space="preserve">Um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possuir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solicitações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. Cada </w:t>
      </w:r>
      <w:proofErr w:type="spellStart"/>
      <w:r>
        <w:t>solicitação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vinculada</w:t>
      </w:r>
      <w:proofErr w:type="spellEnd"/>
      <w:r>
        <w:t xml:space="preserve"> a 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adotante</w:t>
      </w:r>
      <w:proofErr w:type="spellEnd"/>
      <w:r>
        <w:t xml:space="preserve"> e a um animal. Um animal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solicitações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</w:t>
      </w:r>
      <w:proofErr w:type="spellStart"/>
      <w:r>
        <w:t>processo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as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para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disponibilidade</w:t>
      </w:r>
      <w:proofErr w:type="spellEnd"/>
      <w:r>
        <w:t xml:space="preserve">. O </w:t>
      </w:r>
      <w:proofErr w:type="spellStart"/>
      <w:r>
        <w:t>perfil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 é </w:t>
      </w:r>
      <w:proofErr w:type="spellStart"/>
      <w:r>
        <w:t>identificado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separar</w:t>
      </w:r>
      <w:proofErr w:type="spellEnd"/>
      <w:r>
        <w:t xml:space="preserve"> as </w:t>
      </w:r>
      <w:proofErr w:type="spellStart"/>
      <w:r>
        <w:t>funções</w:t>
      </w:r>
      <w:proofErr w:type="spellEnd"/>
      <w:r>
        <w:t xml:space="preserve"> de </w:t>
      </w:r>
      <w:proofErr w:type="spellStart"/>
      <w:r>
        <w:t>adotante</w:t>
      </w:r>
      <w:proofErr w:type="spellEnd"/>
      <w:r>
        <w:t xml:space="preserve"> e </w:t>
      </w:r>
      <w:proofErr w:type="spellStart"/>
      <w:r>
        <w:t>veterinário</w:t>
      </w:r>
      <w:proofErr w:type="spellEnd"/>
      <w:r>
        <w:t>.</w:t>
      </w:r>
    </w:p>
    <w:p w14:paraId="6E915AF0" w14:textId="77777777" w:rsidR="006C0A2B" w:rsidRDefault="00000000">
      <w:proofErr w:type="spellStart"/>
      <w:r>
        <w:t>Representação</w:t>
      </w:r>
      <w:proofErr w:type="spellEnd"/>
      <w:r>
        <w:t xml:space="preserve"> textual do DER: USUÁRIO (1) ──── (N) SOLICITAÇÃO_ADOÇÃO (N) ──── (1) ANIMAL. </w:t>
      </w:r>
      <w:proofErr w:type="spellStart"/>
      <w:r>
        <w:t>Os</w:t>
      </w:r>
      <w:proofErr w:type="spellEnd"/>
      <w:r>
        <w:t xml:space="preserve"> dados de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complementam</w:t>
      </w:r>
      <w:proofErr w:type="spellEnd"/>
      <w:r>
        <w:t xml:space="preserve"> a </w:t>
      </w:r>
      <w:proofErr w:type="spellStart"/>
      <w:r>
        <w:t>entidade</w:t>
      </w:r>
      <w:proofErr w:type="spellEnd"/>
      <w:r>
        <w:t xml:space="preserve"> USUÁRIO, </w:t>
      </w:r>
      <w:proofErr w:type="spellStart"/>
      <w:r>
        <w:t>enquanto</w:t>
      </w:r>
      <w:proofErr w:type="spellEnd"/>
      <w:r>
        <w:t xml:space="preserve"> o status é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controlar</w:t>
      </w:r>
      <w:proofErr w:type="spellEnd"/>
      <w:r>
        <w:t xml:space="preserve"> o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da </w:t>
      </w:r>
      <w:proofErr w:type="spellStart"/>
      <w:r>
        <w:t>solicitação</w:t>
      </w:r>
      <w:proofErr w:type="spellEnd"/>
      <w:r>
        <w:t>.</w:t>
      </w:r>
    </w:p>
    <w:p w14:paraId="595A8B0B" w14:textId="4E57EE04" w:rsidR="006C0A2B" w:rsidRDefault="006C0A2B"/>
    <w:p w14:paraId="01950788" w14:textId="77777777" w:rsidR="006C0A2B" w:rsidRDefault="00000000">
      <w:pPr>
        <w:pStyle w:val="Ttulo1"/>
      </w:pPr>
      <w:r>
        <w:t>4 DIAGRAMA DE CASOS DE USO</w:t>
      </w:r>
    </w:p>
    <w:p w14:paraId="4D4E9A69" w14:textId="77777777" w:rsidR="006C0A2B" w:rsidRDefault="00000000">
      <w:r>
        <w:t xml:space="preserve">O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do LADVET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representar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atores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: </w:t>
      </w:r>
      <w:proofErr w:type="spellStart"/>
      <w:r>
        <w:t>Adotante</w:t>
      </w:r>
      <w:proofErr w:type="spellEnd"/>
      <w:r>
        <w:t xml:space="preserve"> e </w:t>
      </w:r>
      <w:proofErr w:type="spellStart"/>
      <w:r>
        <w:t>Veterinário</w:t>
      </w:r>
      <w:proofErr w:type="spellEnd"/>
      <w:r>
        <w:t xml:space="preserve">. O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as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e </w:t>
      </w:r>
      <w:proofErr w:type="spellStart"/>
      <w:r>
        <w:t>às</w:t>
      </w:r>
      <w:proofErr w:type="spellEnd"/>
      <w:r>
        <w:t xml:space="preserve"> </w:t>
      </w:r>
      <w:proofErr w:type="spellStart"/>
      <w:r>
        <w:t>solicitações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. O </w:t>
      </w:r>
      <w:proofErr w:type="spellStart"/>
      <w:r>
        <w:t>Veterinário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permissões</w:t>
      </w:r>
      <w:proofErr w:type="spellEnd"/>
      <w:r>
        <w:t xml:space="preserve"> </w:t>
      </w:r>
      <w:proofErr w:type="spellStart"/>
      <w:r>
        <w:t>adicionais</w:t>
      </w:r>
      <w:proofErr w:type="spellEnd"/>
      <w:r>
        <w:t xml:space="preserve"> para </w:t>
      </w:r>
      <w:proofErr w:type="spellStart"/>
      <w:r>
        <w:t>cadastro</w:t>
      </w:r>
      <w:proofErr w:type="spellEnd"/>
      <w:r>
        <w:t xml:space="preserve"> e 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dos </w:t>
      </w:r>
      <w:proofErr w:type="spellStart"/>
      <w:r>
        <w:t>pedidos</w:t>
      </w:r>
      <w:proofErr w:type="spellEnd"/>
      <w:r>
        <w:t>.</w:t>
      </w:r>
    </w:p>
    <w:p w14:paraId="5B869C37" w14:textId="77777777" w:rsidR="006C0A2B" w:rsidRDefault="00000000">
      <w:proofErr w:type="spellStart"/>
      <w:r>
        <w:t>Representação</w:t>
      </w:r>
      <w:proofErr w:type="spellEnd"/>
      <w:r>
        <w:t xml:space="preserve"> textual:</w:t>
      </w:r>
    </w:p>
    <w:p w14:paraId="5623C8C4" w14:textId="77777777" w:rsidR="006C0A2B" w:rsidRDefault="00000000">
      <w:r>
        <w:t xml:space="preserve">ADOTANTE →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, Fazer login,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,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minhas</w:t>
      </w:r>
      <w:proofErr w:type="spellEnd"/>
      <w:r>
        <w:t xml:space="preserve"> </w:t>
      </w:r>
      <w:proofErr w:type="spellStart"/>
      <w:r>
        <w:t>solicitações</w:t>
      </w:r>
      <w:proofErr w:type="spellEnd"/>
      <w:r>
        <w:t xml:space="preserve">,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configurações</w:t>
      </w:r>
      <w:proofErr w:type="spellEnd"/>
      <w:r>
        <w:t xml:space="preserve">, </w:t>
      </w:r>
      <w:proofErr w:type="spellStart"/>
      <w:r>
        <w:t>Contatos</w:t>
      </w:r>
      <w:proofErr w:type="spellEnd"/>
      <w:r>
        <w:t xml:space="preserve"> e </w:t>
      </w:r>
      <w:proofErr w:type="spellStart"/>
      <w:r>
        <w:t>História</w:t>
      </w:r>
      <w:proofErr w:type="spellEnd"/>
      <w:r>
        <w:t>.</w:t>
      </w:r>
    </w:p>
    <w:p w14:paraId="35D9D86D" w14:textId="77777777" w:rsidR="006C0A2B" w:rsidRDefault="00000000">
      <w:r>
        <w:t xml:space="preserve">VETERINÁRIO →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, Fazer login,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,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Cadastrar</w:t>
      </w:r>
      <w:proofErr w:type="spellEnd"/>
      <w:r>
        <w:t>/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Analisar</w:t>
      </w:r>
      <w:proofErr w:type="spellEnd"/>
      <w:r>
        <w:t xml:space="preserve"> </w:t>
      </w:r>
      <w:proofErr w:type="spellStart"/>
      <w:r>
        <w:t>solicitações</w:t>
      </w:r>
      <w:proofErr w:type="spellEnd"/>
      <w:r>
        <w:t xml:space="preserve">, </w:t>
      </w:r>
      <w:proofErr w:type="spellStart"/>
      <w:r>
        <w:t>Aprovar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Recusar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configurações</w:t>
      </w:r>
      <w:proofErr w:type="spellEnd"/>
      <w:r>
        <w:t>.</w:t>
      </w:r>
    </w:p>
    <w:p w14:paraId="2200B7D7" w14:textId="77777777" w:rsidR="001D7779" w:rsidRDefault="001D7779">
      <w:pPr>
        <w:rPr>
          <w:noProof/>
        </w:rPr>
      </w:pPr>
    </w:p>
    <w:p w14:paraId="70E0507B" w14:textId="425DC2A3" w:rsidR="001D7779" w:rsidRDefault="001D7779">
      <w:r>
        <w:rPr>
          <w:noProof/>
        </w:rPr>
        <w:drawing>
          <wp:inline distT="0" distB="0" distL="0" distR="0" wp14:anchorId="2CEB54E8" wp14:editId="4C67BA2A">
            <wp:extent cx="6224270" cy="3486785"/>
            <wp:effectExtent l="0" t="0" r="5080" b="0"/>
            <wp:docPr id="12760535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5359" name="Imagem 127605359"/>
                    <pic:cNvPicPr/>
                  </pic:nvPicPr>
                  <pic:blipFill rotWithShape="1">
                    <a:blip r:embed="rId10"/>
                    <a:srcRect t="15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270" cy="3486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0A38B" w14:textId="77777777" w:rsidR="006C0A2B" w:rsidRDefault="00000000">
      <w:r>
        <w:br w:type="page"/>
      </w:r>
    </w:p>
    <w:p w14:paraId="0D9ECC16" w14:textId="77777777" w:rsidR="006C0A2B" w:rsidRDefault="00000000">
      <w:pPr>
        <w:pStyle w:val="Ttulo1"/>
      </w:pPr>
      <w:r>
        <w:lastRenderedPageBreak/>
        <w:t>4.1 ESPECIFICAÇÕES DOS CASOS DE USO</w:t>
      </w:r>
    </w:p>
    <w:p w14:paraId="20083180" w14:textId="77777777" w:rsidR="006C0A2B" w:rsidRDefault="00000000">
      <w:pPr>
        <w:pStyle w:val="Ttulo2"/>
      </w:pPr>
      <w:r>
        <w:t>UC01 – CRIAR CONTA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6C0A2B" w14:paraId="78901EE2" w14:textId="77777777">
        <w:tc>
          <w:tcPr>
            <w:tcW w:w="4901" w:type="dxa"/>
            <w:shd w:val="clear" w:color="auto" w:fill="F2F2F2"/>
          </w:tcPr>
          <w:p w14:paraId="755FC1BE" w14:textId="77777777" w:rsidR="006C0A2B" w:rsidRDefault="00000000">
            <w:r>
              <w:t>Código</w:t>
            </w:r>
          </w:p>
        </w:tc>
        <w:tc>
          <w:tcPr>
            <w:tcW w:w="4901" w:type="dxa"/>
          </w:tcPr>
          <w:p w14:paraId="75988E18" w14:textId="77777777" w:rsidR="006C0A2B" w:rsidRDefault="00000000">
            <w:r>
              <w:t>UC01</w:t>
            </w:r>
          </w:p>
        </w:tc>
      </w:tr>
      <w:tr w:rsidR="006C0A2B" w14:paraId="3EA8C494" w14:textId="77777777">
        <w:tc>
          <w:tcPr>
            <w:tcW w:w="4901" w:type="dxa"/>
            <w:shd w:val="clear" w:color="auto" w:fill="F2F2F2"/>
          </w:tcPr>
          <w:p w14:paraId="4BFDC128" w14:textId="77777777" w:rsidR="006C0A2B" w:rsidRDefault="00000000">
            <w:r>
              <w:t>Nome</w:t>
            </w:r>
          </w:p>
        </w:tc>
        <w:tc>
          <w:tcPr>
            <w:tcW w:w="4901" w:type="dxa"/>
          </w:tcPr>
          <w:p w14:paraId="60E7FB83" w14:textId="77777777" w:rsidR="006C0A2B" w:rsidRDefault="00000000">
            <w:proofErr w:type="spellStart"/>
            <w:r>
              <w:t>Criar</w:t>
            </w:r>
            <w:proofErr w:type="spellEnd"/>
            <w:r>
              <w:t xml:space="preserve"> </w:t>
            </w:r>
            <w:proofErr w:type="spellStart"/>
            <w:r>
              <w:t>conta</w:t>
            </w:r>
            <w:proofErr w:type="spellEnd"/>
          </w:p>
        </w:tc>
      </w:tr>
      <w:tr w:rsidR="006C0A2B" w14:paraId="7451D6A9" w14:textId="77777777">
        <w:tc>
          <w:tcPr>
            <w:tcW w:w="4901" w:type="dxa"/>
            <w:shd w:val="clear" w:color="auto" w:fill="F2F2F2"/>
          </w:tcPr>
          <w:p w14:paraId="6B8A427F" w14:textId="77777777" w:rsidR="006C0A2B" w:rsidRDefault="00000000">
            <w:r>
              <w:t>Ator</w:t>
            </w:r>
          </w:p>
        </w:tc>
        <w:tc>
          <w:tcPr>
            <w:tcW w:w="4901" w:type="dxa"/>
          </w:tcPr>
          <w:p w14:paraId="3225EF15" w14:textId="77777777" w:rsidR="006C0A2B" w:rsidRDefault="00000000">
            <w:proofErr w:type="spellStart"/>
            <w:r>
              <w:t>Adotante</w:t>
            </w:r>
            <w:proofErr w:type="spellEnd"/>
            <w:r>
              <w:t xml:space="preserve"> / </w:t>
            </w:r>
            <w:proofErr w:type="spellStart"/>
            <w:r>
              <w:t>Veterinário</w:t>
            </w:r>
            <w:proofErr w:type="spellEnd"/>
          </w:p>
        </w:tc>
      </w:tr>
      <w:tr w:rsidR="006C0A2B" w14:paraId="59D3630B" w14:textId="77777777">
        <w:tc>
          <w:tcPr>
            <w:tcW w:w="4901" w:type="dxa"/>
            <w:shd w:val="clear" w:color="auto" w:fill="F2F2F2"/>
          </w:tcPr>
          <w:p w14:paraId="02A51007" w14:textId="77777777" w:rsidR="006C0A2B" w:rsidRDefault="00000000">
            <w:proofErr w:type="spellStart"/>
            <w:r>
              <w:t>Objetivo</w:t>
            </w:r>
            <w:proofErr w:type="spellEnd"/>
          </w:p>
        </w:tc>
        <w:tc>
          <w:tcPr>
            <w:tcW w:w="4901" w:type="dxa"/>
          </w:tcPr>
          <w:p w14:paraId="11648F1F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o </w:t>
            </w:r>
            <w:proofErr w:type="spellStart"/>
            <w:r>
              <w:t>cadastro</w:t>
            </w:r>
            <w:proofErr w:type="spellEnd"/>
            <w:r>
              <w:t xml:space="preserve"> de um novo </w:t>
            </w:r>
            <w:proofErr w:type="spellStart"/>
            <w:r>
              <w:t>usuário</w:t>
            </w:r>
            <w:proofErr w:type="spellEnd"/>
            <w:r>
              <w:t>.</w:t>
            </w:r>
          </w:p>
        </w:tc>
      </w:tr>
      <w:tr w:rsidR="006C0A2B" w14:paraId="3366C9C9" w14:textId="77777777">
        <w:tc>
          <w:tcPr>
            <w:tcW w:w="4901" w:type="dxa"/>
            <w:shd w:val="clear" w:color="auto" w:fill="F2F2F2"/>
          </w:tcPr>
          <w:p w14:paraId="1D8B721E" w14:textId="77777777" w:rsidR="006C0A2B" w:rsidRDefault="00000000">
            <w:r>
              <w:t>Pré-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09A5A991" w14:textId="77777777" w:rsidR="006C0A2B" w:rsidRDefault="00000000">
            <w:r>
              <w:t xml:space="preserve">O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possui</w:t>
            </w:r>
            <w:proofErr w:type="spellEnd"/>
            <w:r>
              <w:t xml:space="preserve">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cadastrada</w:t>
            </w:r>
            <w:proofErr w:type="spellEnd"/>
            <w:r>
              <w:t>.</w:t>
            </w:r>
          </w:p>
        </w:tc>
      </w:tr>
      <w:tr w:rsidR="006C0A2B" w14:paraId="6D07AA03" w14:textId="77777777">
        <w:tc>
          <w:tcPr>
            <w:tcW w:w="4901" w:type="dxa"/>
            <w:shd w:val="clear" w:color="auto" w:fill="F2F2F2"/>
          </w:tcPr>
          <w:p w14:paraId="09580102" w14:textId="77777777" w:rsidR="006C0A2B" w:rsidRDefault="00000000">
            <w:r>
              <w:t>Pós-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102B6D2A" w14:textId="77777777" w:rsidR="006C0A2B" w:rsidRDefault="00000000">
            <w:r>
              <w:t xml:space="preserve">Conta </w:t>
            </w:r>
            <w:proofErr w:type="spellStart"/>
            <w:r>
              <w:t>criada</w:t>
            </w:r>
            <w:proofErr w:type="spellEnd"/>
            <w:r>
              <w:t xml:space="preserve"> com </w:t>
            </w:r>
            <w:proofErr w:type="spellStart"/>
            <w:r>
              <w:t>sucesso</w:t>
            </w:r>
            <w:proofErr w:type="spellEnd"/>
            <w:r>
              <w:t>.</w:t>
            </w:r>
          </w:p>
        </w:tc>
      </w:tr>
    </w:tbl>
    <w:p w14:paraId="5A123969" w14:textId="77777777" w:rsidR="006C0A2B" w:rsidRPr="00AA7A34" w:rsidRDefault="00000000">
      <w:pPr>
        <w:rPr>
          <w:b/>
          <w:bCs/>
        </w:rPr>
      </w:pPr>
      <w:proofErr w:type="spellStart"/>
      <w:r w:rsidRPr="00AA7A34">
        <w:rPr>
          <w:b/>
          <w:bCs/>
        </w:rPr>
        <w:t>Fluxo</w:t>
      </w:r>
      <w:proofErr w:type="spellEnd"/>
      <w:r w:rsidRPr="00AA7A34">
        <w:rPr>
          <w:b/>
          <w:bCs/>
        </w:rPr>
        <w:t xml:space="preserve"> principal:</w:t>
      </w:r>
    </w:p>
    <w:p w14:paraId="083168F5" w14:textId="77777777" w:rsidR="006C0A2B" w:rsidRDefault="00000000">
      <w:r>
        <w:t xml:space="preserve">1. </w:t>
      </w:r>
      <w:proofErr w:type="spellStart"/>
      <w:r>
        <w:t>Acessa</w:t>
      </w:r>
      <w:proofErr w:type="spellEnd"/>
      <w:r>
        <w:t xml:space="preserve"> </w:t>
      </w:r>
      <w:proofErr w:type="spellStart"/>
      <w:r>
        <w:t>cadastro</w:t>
      </w:r>
      <w:proofErr w:type="spellEnd"/>
    </w:p>
    <w:p w14:paraId="6A94437C" w14:textId="77777777" w:rsidR="006C0A2B" w:rsidRDefault="00000000">
      <w:r>
        <w:t xml:space="preserve">2. </w:t>
      </w:r>
      <w:proofErr w:type="spellStart"/>
      <w:r>
        <w:t>Preenche</w:t>
      </w:r>
      <w:proofErr w:type="spellEnd"/>
      <w:r>
        <w:t xml:space="preserve"> dados</w:t>
      </w:r>
    </w:p>
    <w:p w14:paraId="54EDECFF" w14:textId="77777777" w:rsidR="006C0A2B" w:rsidRDefault="00000000">
      <w:r>
        <w:t xml:space="preserve">3. Sistema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informações</w:t>
      </w:r>
      <w:proofErr w:type="spellEnd"/>
    </w:p>
    <w:p w14:paraId="46A9E3A1" w14:textId="77777777" w:rsidR="006C0A2B" w:rsidRDefault="00000000">
      <w:r>
        <w:t xml:space="preserve">4. Sistema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cadastro</w:t>
      </w:r>
      <w:proofErr w:type="spellEnd"/>
    </w:p>
    <w:p w14:paraId="7E8E6E07" w14:textId="77777777" w:rsidR="006C0A2B" w:rsidRDefault="00000000">
      <w:r>
        <w:t xml:space="preserve">5. Conta é </w:t>
      </w:r>
      <w:proofErr w:type="spellStart"/>
      <w:r>
        <w:t>criada</w:t>
      </w:r>
      <w:proofErr w:type="spellEnd"/>
    </w:p>
    <w:p w14:paraId="391FFAE1" w14:textId="77777777" w:rsidR="006C0A2B" w:rsidRDefault="00000000">
      <w:proofErr w:type="spellStart"/>
      <w:r>
        <w:t>Fluxo</w:t>
      </w:r>
      <w:proofErr w:type="spellEnd"/>
      <w:r>
        <w:t xml:space="preserve"> alternativo: Se </w:t>
      </w:r>
      <w:proofErr w:type="spellStart"/>
      <w:r>
        <w:t>houver</w:t>
      </w:r>
      <w:proofErr w:type="spellEnd"/>
      <w:r>
        <w:t xml:space="preserve"> dados </w:t>
      </w:r>
      <w:proofErr w:type="spellStart"/>
      <w:r>
        <w:t>inválidos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incompatível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>.</w:t>
      </w:r>
    </w:p>
    <w:p w14:paraId="1AE858CA" w14:textId="77777777" w:rsidR="006C0A2B" w:rsidRDefault="00000000">
      <w:pPr>
        <w:pStyle w:val="Ttulo2"/>
      </w:pPr>
      <w:r>
        <w:t>UC02 – FAZER LOGIN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6C0A2B" w14:paraId="1291B04C" w14:textId="77777777">
        <w:tc>
          <w:tcPr>
            <w:tcW w:w="4901" w:type="dxa"/>
            <w:shd w:val="clear" w:color="auto" w:fill="F2F2F2"/>
          </w:tcPr>
          <w:p w14:paraId="5EA3090F" w14:textId="77777777" w:rsidR="006C0A2B" w:rsidRDefault="00000000">
            <w:r>
              <w:t>Código</w:t>
            </w:r>
          </w:p>
        </w:tc>
        <w:tc>
          <w:tcPr>
            <w:tcW w:w="4901" w:type="dxa"/>
          </w:tcPr>
          <w:p w14:paraId="2F9F6FD3" w14:textId="77777777" w:rsidR="006C0A2B" w:rsidRDefault="00000000">
            <w:r>
              <w:t>UC02</w:t>
            </w:r>
          </w:p>
        </w:tc>
      </w:tr>
      <w:tr w:rsidR="006C0A2B" w14:paraId="0DA4EB9C" w14:textId="77777777">
        <w:tc>
          <w:tcPr>
            <w:tcW w:w="4901" w:type="dxa"/>
            <w:shd w:val="clear" w:color="auto" w:fill="F2F2F2"/>
          </w:tcPr>
          <w:p w14:paraId="7A250163" w14:textId="77777777" w:rsidR="006C0A2B" w:rsidRDefault="00000000">
            <w:r>
              <w:t>Nome</w:t>
            </w:r>
          </w:p>
        </w:tc>
        <w:tc>
          <w:tcPr>
            <w:tcW w:w="4901" w:type="dxa"/>
          </w:tcPr>
          <w:p w14:paraId="78B3327D" w14:textId="77777777" w:rsidR="006C0A2B" w:rsidRDefault="00000000">
            <w:r>
              <w:t>Fazer login</w:t>
            </w:r>
          </w:p>
        </w:tc>
      </w:tr>
      <w:tr w:rsidR="006C0A2B" w14:paraId="004ED9C8" w14:textId="77777777">
        <w:tc>
          <w:tcPr>
            <w:tcW w:w="4901" w:type="dxa"/>
            <w:shd w:val="clear" w:color="auto" w:fill="F2F2F2"/>
          </w:tcPr>
          <w:p w14:paraId="0AEF7F70" w14:textId="77777777" w:rsidR="006C0A2B" w:rsidRDefault="00000000">
            <w:r>
              <w:t>Ator</w:t>
            </w:r>
          </w:p>
        </w:tc>
        <w:tc>
          <w:tcPr>
            <w:tcW w:w="4901" w:type="dxa"/>
          </w:tcPr>
          <w:p w14:paraId="20F8B545" w14:textId="77777777" w:rsidR="006C0A2B" w:rsidRDefault="00000000">
            <w:proofErr w:type="spellStart"/>
            <w:r>
              <w:t>Adotante</w:t>
            </w:r>
            <w:proofErr w:type="spellEnd"/>
            <w:r>
              <w:t xml:space="preserve"> / </w:t>
            </w:r>
            <w:proofErr w:type="spellStart"/>
            <w:r>
              <w:t>Veterinário</w:t>
            </w:r>
            <w:proofErr w:type="spellEnd"/>
          </w:p>
        </w:tc>
      </w:tr>
      <w:tr w:rsidR="006C0A2B" w14:paraId="20F0624E" w14:textId="77777777">
        <w:tc>
          <w:tcPr>
            <w:tcW w:w="4901" w:type="dxa"/>
            <w:shd w:val="clear" w:color="auto" w:fill="F2F2F2"/>
          </w:tcPr>
          <w:p w14:paraId="6C058C98" w14:textId="77777777" w:rsidR="006C0A2B" w:rsidRDefault="00000000">
            <w:proofErr w:type="spellStart"/>
            <w:r>
              <w:t>Objetivo</w:t>
            </w:r>
            <w:proofErr w:type="spellEnd"/>
          </w:p>
        </w:tc>
        <w:tc>
          <w:tcPr>
            <w:tcW w:w="4901" w:type="dxa"/>
          </w:tcPr>
          <w:p w14:paraId="2BEF933D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6C0A2B" w14:paraId="120BED4E" w14:textId="77777777">
        <w:tc>
          <w:tcPr>
            <w:tcW w:w="4901" w:type="dxa"/>
            <w:shd w:val="clear" w:color="auto" w:fill="F2F2F2"/>
          </w:tcPr>
          <w:p w14:paraId="40F80754" w14:textId="77777777" w:rsidR="006C0A2B" w:rsidRDefault="00000000">
            <w:r>
              <w:t>Pré-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063DF5D0" w14:textId="77777777" w:rsidR="006C0A2B" w:rsidRDefault="00000000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possui</w:t>
            </w:r>
            <w:proofErr w:type="spellEnd"/>
            <w:r>
              <w:t xml:space="preserve"> </w:t>
            </w:r>
            <w:proofErr w:type="spellStart"/>
            <w:r>
              <w:t>cadastro</w:t>
            </w:r>
            <w:proofErr w:type="spellEnd"/>
            <w:r>
              <w:t>.</w:t>
            </w:r>
          </w:p>
        </w:tc>
      </w:tr>
      <w:tr w:rsidR="006C0A2B" w14:paraId="5F71DFD5" w14:textId="77777777">
        <w:tc>
          <w:tcPr>
            <w:tcW w:w="4901" w:type="dxa"/>
            <w:shd w:val="clear" w:color="auto" w:fill="F2F2F2"/>
          </w:tcPr>
          <w:p w14:paraId="6E9B7A69" w14:textId="77777777" w:rsidR="006C0A2B" w:rsidRDefault="00000000">
            <w:r>
              <w:t>Pós-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5DB40D5F" w14:textId="77777777" w:rsidR="006C0A2B" w:rsidRDefault="00000000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>.</w:t>
            </w:r>
          </w:p>
        </w:tc>
      </w:tr>
    </w:tbl>
    <w:p w14:paraId="2EA4E4EB" w14:textId="77777777" w:rsidR="006C0A2B" w:rsidRPr="00AA7A34" w:rsidRDefault="00000000">
      <w:pPr>
        <w:rPr>
          <w:b/>
          <w:bCs/>
        </w:rPr>
      </w:pPr>
      <w:proofErr w:type="spellStart"/>
      <w:r w:rsidRPr="00AA7A34">
        <w:rPr>
          <w:b/>
          <w:bCs/>
        </w:rPr>
        <w:t>Fluxo</w:t>
      </w:r>
      <w:proofErr w:type="spellEnd"/>
      <w:r w:rsidRPr="00AA7A34">
        <w:rPr>
          <w:b/>
          <w:bCs/>
        </w:rPr>
        <w:t xml:space="preserve"> principal:</w:t>
      </w:r>
    </w:p>
    <w:p w14:paraId="06EECC7D" w14:textId="77777777" w:rsidR="006C0A2B" w:rsidRDefault="00000000">
      <w:r>
        <w:t xml:space="preserve">1. </w:t>
      </w:r>
      <w:proofErr w:type="spellStart"/>
      <w:r>
        <w:t>Acessa</w:t>
      </w:r>
      <w:proofErr w:type="spellEnd"/>
      <w:r>
        <w:t xml:space="preserve"> login</w:t>
      </w:r>
    </w:p>
    <w:p w14:paraId="122784F8" w14:textId="77777777" w:rsidR="006C0A2B" w:rsidRDefault="00000000">
      <w:r>
        <w:t xml:space="preserve">2. Informa </w:t>
      </w:r>
      <w:proofErr w:type="spellStart"/>
      <w:r>
        <w:t>credenciais</w:t>
      </w:r>
      <w:proofErr w:type="spellEnd"/>
    </w:p>
    <w:p w14:paraId="1124E25B" w14:textId="77777777" w:rsidR="006C0A2B" w:rsidRDefault="00000000">
      <w:r>
        <w:t xml:space="preserve">3. Sistema </w:t>
      </w:r>
      <w:proofErr w:type="spellStart"/>
      <w:r>
        <w:t>valida</w:t>
      </w:r>
      <w:proofErr w:type="spellEnd"/>
    </w:p>
    <w:p w14:paraId="4F0C82BE" w14:textId="77777777" w:rsidR="006C0A2B" w:rsidRDefault="00000000">
      <w:r>
        <w:t xml:space="preserve">4. Sistema </w:t>
      </w:r>
      <w:proofErr w:type="spellStart"/>
      <w:r>
        <w:t>identifica</w:t>
      </w:r>
      <w:proofErr w:type="spellEnd"/>
      <w:r>
        <w:t xml:space="preserve"> o </w:t>
      </w:r>
      <w:proofErr w:type="spellStart"/>
      <w:r>
        <w:t>perfil</w:t>
      </w:r>
      <w:proofErr w:type="spellEnd"/>
    </w:p>
    <w:p w14:paraId="2E008A04" w14:textId="77777777" w:rsidR="006C0A2B" w:rsidRDefault="00000000">
      <w:r>
        <w:t xml:space="preserve">5. Sistema </w:t>
      </w:r>
      <w:proofErr w:type="spellStart"/>
      <w:r>
        <w:t>direciona</w:t>
      </w:r>
      <w:proofErr w:type="spellEnd"/>
      <w:r>
        <w:t xml:space="preserve"> à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correspondente</w:t>
      </w:r>
      <w:proofErr w:type="spellEnd"/>
    </w:p>
    <w:p w14:paraId="65BB90DF" w14:textId="77777777" w:rsidR="006C0A2B" w:rsidRDefault="00000000">
      <w:proofErr w:type="spellStart"/>
      <w:r>
        <w:t>Fluxo</w:t>
      </w:r>
      <w:proofErr w:type="spellEnd"/>
      <w:r>
        <w:t xml:space="preserve"> alternativo: </w:t>
      </w:r>
      <w:proofErr w:type="spellStart"/>
      <w:r>
        <w:t>Credenciais</w:t>
      </w:r>
      <w:proofErr w:type="spellEnd"/>
      <w:r>
        <w:t xml:space="preserve"> </w:t>
      </w:r>
      <w:proofErr w:type="spellStart"/>
      <w:r>
        <w:t>inválidas</w:t>
      </w:r>
      <w:proofErr w:type="spellEnd"/>
      <w:r>
        <w:t xml:space="preserve"> </w:t>
      </w:r>
      <w:proofErr w:type="spellStart"/>
      <w:r>
        <w:t>impedem</w:t>
      </w:r>
      <w:proofErr w:type="spellEnd"/>
      <w:r>
        <w:t xml:space="preserve"> o </w:t>
      </w:r>
      <w:proofErr w:type="spellStart"/>
      <w:r>
        <w:t>acesso</w:t>
      </w:r>
      <w:proofErr w:type="spellEnd"/>
      <w:r>
        <w:t>.</w:t>
      </w:r>
    </w:p>
    <w:p w14:paraId="67B1978C" w14:textId="77777777" w:rsidR="006C0A2B" w:rsidRDefault="006C0A2B"/>
    <w:p w14:paraId="230FBC37" w14:textId="77777777" w:rsidR="006C0A2B" w:rsidRDefault="00000000">
      <w:pPr>
        <w:pStyle w:val="Ttulo2"/>
      </w:pPr>
      <w:r>
        <w:t>UC03 – GERENCIAR PERFIL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6C0A2B" w14:paraId="2210D3F6" w14:textId="77777777">
        <w:tc>
          <w:tcPr>
            <w:tcW w:w="4901" w:type="dxa"/>
            <w:shd w:val="clear" w:color="auto" w:fill="F2F2F2"/>
          </w:tcPr>
          <w:p w14:paraId="2DB4421A" w14:textId="77777777" w:rsidR="006C0A2B" w:rsidRDefault="00000000">
            <w:r>
              <w:t>Código</w:t>
            </w:r>
          </w:p>
        </w:tc>
        <w:tc>
          <w:tcPr>
            <w:tcW w:w="4901" w:type="dxa"/>
          </w:tcPr>
          <w:p w14:paraId="7758BB28" w14:textId="77777777" w:rsidR="006C0A2B" w:rsidRDefault="00000000">
            <w:r>
              <w:t>UC03</w:t>
            </w:r>
          </w:p>
        </w:tc>
      </w:tr>
      <w:tr w:rsidR="006C0A2B" w14:paraId="7BEB648F" w14:textId="77777777">
        <w:tc>
          <w:tcPr>
            <w:tcW w:w="4901" w:type="dxa"/>
            <w:shd w:val="clear" w:color="auto" w:fill="F2F2F2"/>
          </w:tcPr>
          <w:p w14:paraId="7AA04387" w14:textId="77777777" w:rsidR="006C0A2B" w:rsidRDefault="00000000">
            <w:r>
              <w:t>Nome</w:t>
            </w:r>
          </w:p>
        </w:tc>
        <w:tc>
          <w:tcPr>
            <w:tcW w:w="4901" w:type="dxa"/>
          </w:tcPr>
          <w:p w14:paraId="714B96F7" w14:textId="77777777" w:rsidR="006C0A2B" w:rsidRDefault="00000000">
            <w:proofErr w:type="spellStart"/>
            <w:r>
              <w:t>Gerenciar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</w:p>
        </w:tc>
      </w:tr>
      <w:tr w:rsidR="006C0A2B" w14:paraId="6CB4F78B" w14:textId="77777777">
        <w:tc>
          <w:tcPr>
            <w:tcW w:w="4901" w:type="dxa"/>
            <w:shd w:val="clear" w:color="auto" w:fill="F2F2F2"/>
          </w:tcPr>
          <w:p w14:paraId="107DB245" w14:textId="77777777" w:rsidR="006C0A2B" w:rsidRDefault="00000000">
            <w:r>
              <w:lastRenderedPageBreak/>
              <w:t>Ator</w:t>
            </w:r>
          </w:p>
        </w:tc>
        <w:tc>
          <w:tcPr>
            <w:tcW w:w="4901" w:type="dxa"/>
          </w:tcPr>
          <w:p w14:paraId="412CBF55" w14:textId="77777777" w:rsidR="006C0A2B" w:rsidRDefault="00000000">
            <w:proofErr w:type="spellStart"/>
            <w:r>
              <w:t>Adotante</w:t>
            </w:r>
            <w:proofErr w:type="spellEnd"/>
            <w:r>
              <w:t xml:space="preserve"> / </w:t>
            </w:r>
            <w:proofErr w:type="spellStart"/>
            <w:r>
              <w:t>Veterinário</w:t>
            </w:r>
            <w:proofErr w:type="spellEnd"/>
          </w:p>
        </w:tc>
      </w:tr>
      <w:tr w:rsidR="006C0A2B" w14:paraId="6BD3A642" w14:textId="77777777">
        <w:tc>
          <w:tcPr>
            <w:tcW w:w="4901" w:type="dxa"/>
            <w:shd w:val="clear" w:color="auto" w:fill="F2F2F2"/>
          </w:tcPr>
          <w:p w14:paraId="75897D43" w14:textId="77777777" w:rsidR="006C0A2B" w:rsidRDefault="00000000">
            <w:proofErr w:type="spellStart"/>
            <w:r>
              <w:t>Objetivo</w:t>
            </w:r>
            <w:proofErr w:type="spellEnd"/>
          </w:p>
        </w:tc>
        <w:tc>
          <w:tcPr>
            <w:tcW w:w="4901" w:type="dxa"/>
          </w:tcPr>
          <w:p w14:paraId="36977797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e </w:t>
            </w:r>
            <w:proofErr w:type="spellStart"/>
            <w:r>
              <w:t>atualizar</w:t>
            </w:r>
            <w:proofErr w:type="spellEnd"/>
            <w:r>
              <w:t xml:space="preserve"> dados do </w:t>
            </w:r>
            <w:proofErr w:type="spellStart"/>
            <w:r>
              <w:t>próprio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t>.</w:t>
            </w:r>
          </w:p>
        </w:tc>
      </w:tr>
      <w:tr w:rsidR="006C0A2B" w14:paraId="49904E4E" w14:textId="77777777">
        <w:tc>
          <w:tcPr>
            <w:tcW w:w="4901" w:type="dxa"/>
            <w:shd w:val="clear" w:color="auto" w:fill="F2F2F2"/>
          </w:tcPr>
          <w:p w14:paraId="319E19FA" w14:textId="77777777" w:rsidR="006C0A2B" w:rsidRDefault="00000000">
            <w:r>
              <w:t>Pré-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19576A28" w14:textId="77777777" w:rsidR="006C0A2B" w:rsidRDefault="00000000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logado</w:t>
            </w:r>
            <w:proofErr w:type="spellEnd"/>
            <w:r>
              <w:t>.</w:t>
            </w:r>
          </w:p>
        </w:tc>
      </w:tr>
      <w:tr w:rsidR="006C0A2B" w14:paraId="69E7C6CF" w14:textId="77777777">
        <w:tc>
          <w:tcPr>
            <w:tcW w:w="4901" w:type="dxa"/>
            <w:shd w:val="clear" w:color="auto" w:fill="F2F2F2"/>
          </w:tcPr>
          <w:p w14:paraId="4018F501" w14:textId="77777777" w:rsidR="006C0A2B" w:rsidRDefault="00000000">
            <w:r>
              <w:t>Pós-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187C0C12" w14:textId="77777777" w:rsidR="006C0A2B" w:rsidRDefault="00000000">
            <w:proofErr w:type="spellStart"/>
            <w:r>
              <w:t>Perfil</w:t>
            </w:r>
            <w:proofErr w:type="spellEnd"/>
            <w:r>
              <w:t xml:space="preserve"> </w:t>
            </w:r>
            <w:proofErr w:type="spellStart"/>
            <w:r>
              <w:t>atualizado</w:t>
            </w:r>
            <w:proofErr w:type="spellEnd"/>
            <w:r>
              <w:t>.</w:t>
            </w:r>
          </w:p>
        </w:tc>
      </w:tr>
    </w:tbl>
    <w:p w14:paraId="7BC2DCD8" w14:textId="77777777" w:rsidR="006C0A2B" w:rsidRDefault="00000000">
      <w:proofErr w:type="spellStart"/>
      <w:r>
        <w:t>Fluxo</w:t>
      </w:r>
      <w:proofErr w:type="spellEnd"/>
      <w:r>
        <w:t xml:space="preserve"> principal:</w:t>
      </w:r>
    </w:p>
    <w:p w14:paraId="7D9F4F03" w14:textId="77777777" w:rsidR="006C0A2B" w:rsidRDefault="00000000">
      <w:r>
        <w:t xml:space="preserve">1. </w:t>
      </w:r>
      <w:proofErr w:type="spellStart"/>
      <w:r>
        <w:t>Acessa</w:t>
      </w:r>
      <w:proofErr w:type="spellEnd"/>
      <w:r>
        <w:t xml:space="preserve"> </w:t>
      </w:r>
      <w:proofErr w:type="spellStart"/>
      <w:r>
        <w:t>perfil</w:t>
      </w:r>
      <w:proofErr w:type="spellEnd"/>
    </w:p>
    <w:p w14:paraId="63A732BA" w14:textId="77777777" w:rsidR="006C0A2B" w:rsidRDefault="00000000">
      <w:r>
        <w:t xml:space="preserve">2. </w:t>
      </w:r>
      <w:proofErr w:type="spellStart"/>
      <w:r>
        <w:t>Visualiza</w:t>
      </w:r>
      <w:proofErr w:type="spellEnd"/>
      <w:r>
        <w:t xml:space="preserve"> dados</w:t>
      </w:r>
    </w:p>
    <w:p w14:paraId="20520787" w14:textId="77777777" w:rsidR="006C0A2B" w:rsidRDefault="00000000">
      <w:r>
        <w:t xml:space="preserve">3. Edita </w:t>
      </w:r>
      <w:proofErr w:type="spellStart"/>
      <w:r>
        <w:t>informações</w:t>
      </w:r>
      <w:proofErr w:type="spellEnd"/>
    </w:p>
    <w:p w14:paraId="05F7867C" w14:textId="77777777" w:rsidR="006C0A2B" w:rsidRDefault="00000000">
      <w:r>
        <w:t xml:space="preserve">4. Sistema </w:t>
      </w:r>
      <w:proofErr w:type="spellStart"/>
      <w:r>
        <w:t>valida</w:t>
      </w:r>
      <w:proofErr w:type="spellEnd"/>
    </w:p>
    <w:p w14:paraId="03EEFE9E" w14:textId="77777777" w:rsidR="006C0A2B" w:rsidRDefault="00000000">
      <w:r>
        <w:t xml:space="preserve">5. Sistema </w:t>
      </w:r>
      <w:proofErr w:type="spellStart"/>
      <w:r>
        <w:t>salva</w:t>
      </w:r>
      <w:proofErr w:type="spellEnd"/>
    </w:p>
    <w:p w14:paraId="02AAB663" w14:textId="77777777" w:rsidR="006C0A2B" w:rsidRDefault="00000000">
      <w:proofErr w:type="spellStart"/>
      <w:r>
        <w:t>Fluxo</w:t>
      </w:r>
      <w:proofErr w:type="spellEnd"/>
      <w:r>
        <w:t xml:space="preserve"> alternativo: Dados </w:t>
      </w:r>
      <w:proofErr w:type="spellStart"/>
      <w:r>
        <w:t>inválidos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salvos.</w:t>
      </w:r>
    </w:p>
    <w:p w14:paraId="6A23B646" w14:textId="77777777" w:rsidR="006C0A2B" w:rsidRDefault="00000000">
      <w:pPr>
        <w:pStyle w:val="Ttulo2"/>
      </w:pPr>
      <w:r>
        <w:t>UC04 – VISUALIZAR ANIMAIS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6C0A2B" w14:paraId="224B4967" w14:textId="77777777">
        <w:tc>
          <w:tcPr>
            <w:tcW w:w="4901" w:type="dxa"/>
            <w:shd w:val="clear" w:color="auto" w:fill="F2F2F2"/>
          </w:tcPr>
          <w:p w14:paraId="7714921E" w14:textId="77777777" w:rsidR="006C0A2B" w:rsidRDefault="00000000">
            <w:r>
              <w:t>Código</w:t>
            </w:r>
          </w:p>
        </w:tc>
        <w:tc>
          <w:tcPr>
            <w:tcW w:w="4901" w:type="dxa"/>
          </w:tcPr>
          <w:p w14:paraId="6B366EF3" w14:textId="77777777" w:rsidR="006C0A2B" w:rsidRDefault="00000000">
            <w:r>
              <w:t>UC04</w:t>
            </w:r>
          </w:p>
        </w:tc>
      </w:tr>
      <w:tr w:rsidR="006C0A2B" w14:paraId="24DD2171" w14:textId="77777777">
        <w:tc>
          <w:tcPr>
            <w:tcW w:w="4901" w:type="dxa"/>
            <w:shd w:val="clear" w:color="auto" w:fill="F2F2F2"/>
          </w:tcPr>
          <w:p w14:paraId="3D4BC843" w14:textId="77777777" w:rsidR="006C0A2B" w:rsidRDefault="00000000">
            <w:r>
              <w:t>Nome</w:t>
            </w:r>
          </w:p>
        </w:tc>
        <w:tc>
          <w:tcPr>
            <w:tcW w:w="4901" w:type="dxa"/>
          </w:tcPr>
          <w:p w14:paraId="1F4E95FF" w14:textId="77777777" w:rsidR="006C0A2B" w:rsidRDefault="00000000"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>
              <w:t>animais</w:t>
            </w:r>
            <w:proofErr w:type="spellEnd"/>
          </w:p>
        </w:tc>
      </w:tr>
      <w:tr w:rsidR="006C0A2B" w14:paraId="1AE97798" w14:textId="77777777">
        <w:tc>
          <w:tcPr>
            <w:tcW w:w="4901" w:type="dxa"/>
            <w:shd w:val="clear" w:color="auto" w:fill="F2F2F2"/>
          </w:tcPr>
          <w:p w14:paraId="5258C2AB" w14:textId="77777777" w:rsidR="006C0A2B" w:rsidRDefault="00000000">
            <w:r>
              <w:t>Ator</w:t>
            </w:r>
          </w:p>
        </w:tc>
        <w:tc>
          <w:tcPr>
            <w:tcW w:w="4901" w:type="dxa"/>
          </w:tcPr>
          <w:p w14:paraId="3230F310" w14:textId="77777777" w:rsidR="006C0A2B" w:rsidRDefault="00000000">
            <w:proofErr w:type="spellStart"/>
            <w:r>
              <w:t>Adotante</w:t>
            </w:r>
            <w:proofErr w:type="spellEnd"/>
            <w:r>
              <w:t xml:space="preserve"> / </w:t>
            </w:r>
            <w:proofErr w:type="spellStart"/>
            <w:r>
              <w:t>Veterinário</w:t>
            </w:r>
            <w:proofErr w:type="spellEnd"/>
          </w:p>
        </w:tc>
      </w:tr>
      <w:tr w:rsidR="006C0A2B" w14:paraId="06A95C1C" w14:textId="77777777">
        <w:tc>
          <w:tcPr>
            <w:tcW w:w="4901" w:type="dxa"/>
            <w:shd w:val="clear" w:color="auto" w:fill="F2F2F2"/>
          </w:tcPr>
          <w:p w14:paraId="099DC057" w14:textId="77777777" w:rsidR="006C0A2B" w:rsidRDefault="00000000">
            <w:proofErr w:type="spellStart"/>
            <w:r>
              <w:t>Objetivo</w:t>
            </w:r>
            <w:proofErr w:type="spellEnd"/>
          </w:p>
        </w:tc>
        <w:tc>
          <w:tcPr>
            <w:tcW w:w="4901" w:type="dxa"/>
          </w:tcPr>
          <w:p w14:paraId="03E86CFA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animais</w:t>
            </w:r>
            <w:proofErr w:type="spellEnd"/>
            <w:r>
              <w:t xml:space="preserve"> cadastrados.</w:t>
            </w:r>
          </w:p>
        </w:tc>
      </w:tr>
      <w:tr w:rsidR="006C0A2B" w14:paraId="6F80FF81" w14:textId="77777777">
        <w:tc>
          <w:tcPr>
            <w:tcW w:w="4901" w:type="dxa"/>
            <w:shd w:val="clear" w:color="auto" w:fill="F2F2F2"/>
          </w:tcPr>
          <w:p w14:paraId="2A3F54DF" w14:textId="77777777" w:rsidR="006C0A2B" w:rsidRDefault="00000000">
            <w:r>
              <w:t>Pré-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5AA7B96A" w14:textId="77777777" w:rsidR="006C0A2B" w:rsidRDefault="00000000">
            <w:proofErr w:type="spellStart"/>
            <w:r>
              <w:t>Nenhuma</w:t>
            </w:r>
            <w:proofErr w:type="spellEnd"/>
            <w:r>
              <w:t xml:space="preserve"> </w:t>
            </w:r>
            <w:proofErr w:type="spellStart"/>
            <w:r>
              <w:t>obrigatória</w:t>
            </w:r>
            <w:proofErr w:type="spellEnd"/>
            <w:r>
              <w:t xml:space="preserve"> para consulta </w:t>
            </w:r>
            <w:proofErr w:type="spellStart"/>
            <w:r>
              <w:t>pública</w:t>
            </w:r>
            <w:proofErr w:type="spellEnd"/>
            <w:r>
              <w:t xml:space="preserve"> da </w:t>
            </w:r>
            <w:proofErr w:type="spellStart"/>
            <w:r>
              <w:t>listagem</w:t>
            </w:r>
            <w:proofErr w:type="spellEnd"/>
            <w:r>
              <w:t>.</w:t>
            </w:r>
          </w:p>
        </w:tc>
      </w:tr>
      <w:tr w:rsidR="006C0A2B" w14:paraId="47F49088" w14:textId="77777777">
        <w:tc>
          <w:tcPr>
            <w:tcW w:w="4901" w:type="dxa"/>
            <w:shd w:val="clear" w:color="auto" w:fill="F2F2F2"/>
          </w:tcPr>
          <w:p w14:paraId="42D6FC90" w14:textId="77777777" w:rsidR="006C0A2B" w:rsidRDefault="00000000">
            <w:r>
              <w:t>Pós-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4CA3EE2A" w14:textId="77777777" w:rsidR="006C0A2B" w:rsidRDefault="00000000">
            <w:r>
              <w:t>Lista/</w:t>
            </w:r>
            <w:proofErr w:type="spellStart"/>
            <w:r>
              <w:t>detalhes</w:t>
            </w:r>
            <w:proofErr w:type="spellEnd"/>
            <w:r>
              <w:t xml:space="preserve"> </w:t>
            </w:r>
            <w:proofErr w:type="spellStart"/>
            <w:r>
              <w:t>exibidos</w:t>
            </w:r>
            <w:proofErr w:type="spellEnd"/>
            <w:r>
              <w:t>.</w:t>
            </w:r>
          </w:p>
        </w:tc>
      </w:tr>
    </w:tbl>
    <w:p w14:paraId="0C5991FE" w14:textId="77777777" w:rsidR="006C0A2B" w:rsidRDefault="00000000">
      <w:proofErr w:type="spellStart"/>
      <w:r>
        <w:t>Fluxo</w:t>
      </w:r>
      <w:proofErr w:type="spellEnd"/>
      <w:r>
        <w:t xml:space="preserve"> principal:</w:t>
      </w:r>
    </w:p>
    <w:p w14:paraId="634275EB" w14:textId="77777777" w:rsidR="006C0A2B" w:rsidRDefault="00000000">
      <w:r>
        <w:t xml:space="preserve">1. </w:t>
      </w:r>
      <w:proofErr w:type="spellStart"/>
      <w:r>
        <w:t>Acessa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animais</w:t>
      </w:r>
      <w:proofErr w:type="spellEnd"/>
    </w:p>
    <w:p w14:paraId="07B29E81" w14:textId="77777777" w:rsidR="006C0A2B" w:rsidRDefault="00000000">
      <w:r>
        <w:t xml:space="preserve">2. Sistema consulta </w:t>
      </w:r>
      <w:proofErr w:type="spellStart"/>
      <w:r>
        <w:t>registros</w:t>
      </w:r>
      <w:proofErr w:type="spellEnd"/>
    </w:p>
    <w:p w14:paraId="6A775E14" w14:textId="77777777" w:rsidR="006C0A2B" w:rsidRDefault="00000000">
      <w:r>
        <w:t xml:space="preserve">3. Sistema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animais</w:t>
      </w:r>
      <w:proofErr w:type="spellEnd"/>
    </w:p>
    <w:p w14:paraId="00610D58" w14:textId="77777777" w:rsidR="006C0A2B" w:rsidRDefault="00000000">
      <w:r>
        <w:t xml:space="preserve">4.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seleciona</w:t>
      </w:r>
      <w:proofErr w:type="spellEnd"/>
      <w:r>
        <w:t xml:space="preserve"> um animal</w:t>
      </w:r>
    </w:p>
    <w:p w14:paraId="2649A7E9" w14:textId="77777777" w:rsidR="006C0A2B" w:rsidRDefault="00000000">
      <w:r>
        <w:t xml:space="preserve">5. </w:t>
      </w:r>
      <w:proofErr w:type="spellStart"/>
      <w:r>
        <w:t>Detalhes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exibidos</w:t>
      </w:r>
      <w:proofErr w:type="spellEnd"/>
    </w:p>
    <w:p w14:paraId="72BB5F4C" w14:textId="77777777" w:rsidR="006C0A2B" w:rsidRDefault="00000000">
      <w:proofErr w:type="spellStart"/>
      <w:r>
        <w:t>Fluxo</w:t>
      </w:r>
      <w:proofErr w:type="spellEnd"/>
      <w:r>
        <w:t xml:space="preserve"> alternativo: Caso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existam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a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.</w:t>
      </w:r>
    </w:p>
    <w:p w14:paraId="1943E40B" w14:textId="77777777" w:rsidR="006C0A2B" w:rsidRDefault="00000000">
      <w:pPr>
        <w:pStyle w:val="Ttulo2"/>
      </w:pPr>
      <w:r>
        <w:t>UC05 – CADASTRAR ANIMAL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6C0A2B" w14:paraId="40C879F1" w14:textId="77777777">
        <w:tc>
          <w:tcPr>
            <w:tcW w:w="4901" w:type="dxa"/>
            <w:shd w:val="clear" w:color="auto" w:fill="F2F2F2"/>
          </w:tcPr>
          <w:p w14:paraId="5C90302B" w14:textId="77777777" w:rsidR="006C0A2B" w:rsidRDefault="00000000">
            <w:r>
              <w:t>Código</w:t>
            </w:r>
          </w:p>
        </w:tc>
        <w:tc>
          <w:tcPr>
            <w:tcW w:w="4901" w:type="dxa"/>
          </w:tcPr>
          <w:p w14:paraId="2294C7FA" w14:textId="77777777" w:rsidR="006C0A2B" w:rsidRDefault="00000000">
            <w:r>
              <w:t>UC05</w:t>
            </w:r>
          </w:p>
        </w:tc>
      </w:tr>
      <w:tr w:rsidR="006C0A2B" w14:paraId="3FDA52A8" w14:textId="77777777">
        <w:tc>
          <w:tcPr>
            <w:tcW w:w="4901" w:type="dxa"/>
            <w:shd w:val="clear" w:color="auto" w:fill="F2F2F2"/>
          </w:tcPr>
          <w:p w14:paraId="65FAEE43" w14:textId="77777777" w:rsidR="006C0A2B" w:rsidRDefault="00000000">
            <w:r>
              <w:t>Nome</w:t>
            </w:r>
          </w:p>
        </w:tc>
        <w:tc>
          <w:tcPr>
            <w:tcW w:w="4901" w:type="dxa"/>
          </w:tcPr>
          <w:p w14:paraId="669366C4" w14:textId="77777777" w:rsidR="006C0A2B" w:rsidRDefault="00000000">
            <w:proofErr w:type="spellStart"/>
            <w:r>
              <w:t>Cadastrar</w:t>
            </w:r>
            <w:proofErr w:type="spellEnd"/>
            <w:r>
              <w:t xml:space="preserve"> animal</w:t>
            </w:r>
          </w:p>
        </w:tc>
      </w:tr>
      <w:tr w:rsidR="006C0A2B" w14:paraId="2E36C63F" w14:textId="77777777">
        <w:tc>
          <w:tcPr>
            <w:tcW w:w="4901" w:type="dxa"/>
            <w:shd w:val="clear" w:color="auto" w:fill="F2F2F2"/>
          </w:tcPr>
          <w:p w14:paraId="35A1CEA0" w14:textId="77777777" w:rsidR="006C0A2B" w:rsidRDefault="00000000">
            <w:r>
              <w:t>Ator</w:t>
            </w:r>
          </w:p>
        </w:tc>
        <w:tc>
          <w:tcPr>
            <w:tcW w:w="4901" w:type="dxa"/>
          </w:tcPr>
          <w:p w14:paraId="1B809091" w14:textId="77777777" w:rsidR="006C0A2B" w:rsidRDefault="00000000">
            <w:proofErr w:type="spellStart"/>
            <w:r>
              <w:t>Veterinário</w:t>
            </w:r>
            <w:proofErr w:type="spellEnd"/>
          </w:p>
        </w:tc>
      </w:tr>
      <w:tr w:rsidR="006C0A2B" w14:paraId="74244042" w14:textId="77777777">
        <w:tc>
          <w:tcPr>
            <w:tcW w:w="4901" w:type="dxa"/>
            <w:shd w:val="clear" w:color="auto" w:fill="F2F2F2"/>
          </w:tcPr>
          <w:p w14:paraId="066021E0" w14:textId="77777777" w:rsidR="006C0A2B" w:rsidRDefault="00000000">
            <w:proofErr w:type="spellStart"/>
            <w:r>
              <w:t>Objetivo</w:t>
            </w:r>
            <w:proofErr w:type="spellEnd"/>
          </w:p>
        </w:tc>
        <w:tc>
          <w:tcPr>
            <w:tcW w:w="4901" w:type="dxa"/>
          </w:tcPr>
          <w:p w14:paraId="310050B0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cadastrar</w:t>
            </w:r>
            <w:proofErr w:type="spellEnd"/>
            <w:r>
              <w:t xml:space="preserve"> um novo animal.</w:t>
            </w:r>
          </w:p>
        </w:tc>
      </w:tr>
      <w:tr w:rsidR="006C0A2B" w14:paraId="74B23A9A" w14:textId="77777777">
        <w:tc>
          <w:tcPr>
            <w:tcW w:w="4901" w:type="dxa"/>
            <w:shd w:val="clear" w:color="auto" w:fill="F2F2F2"/>
          </w:tcPr>
          <w:p w14:paraId="2DC21964" w14:textId="77777777" w:rsidR="006C0A2B" w:rsidRDefault="00000000">
            <w:r>
              <w:t>Pré-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0A54DD16" w14:textId="77777777" w:rsidR="006C0A2B" w:rsidRDefault="00000000">
            <w:proofErr w:type="spellStart"/>
            <w:r>
              <w:t>Veterinário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>.</w:t>
            </w:r>
          </w:p>
        </w:tc>
      </w:tr>
      <w:tr w:rsidR="006C0A2B" w14:paraId="5F0B5060" w14:textId="77777777">
        <w:tc>
          <w:tcPr>
            <w:tcW w:w="4901" w:type="dxa"/>
            <w:shd w:val="clear" w:color="auto" w:fill="F2F2F2"/>
          </w:tcPr>
          <w:p w14:paraId="747F2D30" w14:textId="77777777" w:rsidR="006C0A2B" w:rsidRDefault="00000000">
            <w:r>
              <w:t>Pós-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4DF58565" w14:textId="77777777" w:rsidR="006C0A2B" w:rsidRDefault="00000000">
            <w:r>
              <w:t xml:space="preserve">Animal </w:t>
            </w:r>
            <w:proofErr w:type="spellStart"/>
            <w:r>
              <w:t>cadastrado</w:t>
            </w:r>
            <w:proofErr w:type="spellEnd"/>
            <w:r>
              <w:t>.</w:t>
            </w:r>
          </w:p>
        </w:tc>
      </w:tr>
    </w:tbl>
    <w:p w14:paraId="5017672A" w14:textId="77777777" w:rsidR="006C0A2B" w:rsidRDefault="00000000">
      <w:proofErr w:type="spellStart"/>
      <w:r>
        <w:t>Fluxo</w:t>
      </w:r>
      <w:proofErr w:type="spellEnd"/>
      <w:r>
        <w:t xml:space="preserve"> principal:</w:t>
      </w:r>
    </w:p>
    <w:p w14:paraId="2CDD8C80" w14:textId="77777777" w:rsidR="006C0A2B" w:rsidRDefault="00000000">
      <w:r>
        <w:lastRenderedPageBreak/>
        <w:t xml:space="preserve">1. </w:t>
      </w:r>
      <w:proofErr w:type="spellStart"/>
      <w:r>
        <w:t>Acessa</w:t>
      </w:r>
      <w:proofErr w:type="spellEnd"/>
      <w:r>
        <w:t xml:space="preserve"> </w:t>
      </w:r>
      <w:proofErr w:type="spellStart"/>
      <w:r>
        <w:t>cadastro</w:t>
      </w:r>
      <w:proofErr w:type="spellEnd"/>
    </w:p>
    <w:p w14:paraId="4A63E6F6" w14:textId="77777777" w:rsidR="006C0A2B" w:rsidRDefault="00000000">
      <w:r>
        <w:t xml:space="preserve">2. </w:t>
      </w:r>
      <w:proofErr w:type="spellStart"/>
      <w:r>
        <w:t>Preenche</w:t>
      </w:r>
      <w:proofErr w:type="spellEnd"/>
      <w:r>
        <w:t xml:space="preserve"> dados do animal</w:t>
      </w:r>
    </w:p>
    <w:p w14:paraId="75A04ABF" w14:textId="77777777" w:rsidR="006C0A2B" w:rsidRDefault="00000000">
      <w:r>
        <w:t xml:space="preserve">3. Sistema </w:t>
      </w:r>
      <w:proofErr w:type="spellStart"/>
      <w:r>
        <w:t>valida</w:t>
      </w:r>
      <w:proofErr w:type="spellEnd"/>
    </w:p>
    <w:p w14:paraId="21608A5C" w14:textId="77777777" w:rsidR="006C0A2B" w:rsidRDefault="00000000">
      <w:r>
        <w:t xml:space="preserve">4. Sistema </w:t>
      </w:r>
      <w:proofErr w:type="spellStart"/>
      <w:r>
        <w:t>grava</w:t>
      </w:r>
      <w:proofErr w:type="spellEnd"/>
      <w:r>
        <w:t xml:space="preserve"> no banco</w:t>
      </w:r>
    </w:p>
    <w:p w14:paraId="0FA8A066" w14:textId="77777777" w:rsidR="006C0A2B" w:rsidRDefault="00000000">
      <w:r>
        <w:t xml:space="preserve">5. Sistema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cadastro</w:t>
      </w:r>
      <w:proofErr w:type="spellEnd"/>
    </w:p>
    <w:p w14:paraId="531E2CA4" w14:textId="77777777" w:rsidR="006C0A2B" w:rsidRDefault="00000000">
      <w:proofErr w:type="spellStart"/>
      <w:r>
        <w:t>Fluxo</w:t>
      </w:r>
      <w:proofErr w:type="spellEnd"/>
      <w:r>
        <w:t xml:space="preserve"> alternativo: Campos </w:t>
      </w:r>
      <w:proofErr w:type="spellStart"/>
      <w:r>
        <w:t>obrigatórios</w:t>
      </w:r>
      <w:proofErr w:type="spellEnd"/>
      <w:r>
        <w:t xml:space="preserve"> </w:t>
      </w:r>
      <w:proofErr w:type="spellStart"/>
      <w:r>
        <w:t>inválidos</w:t>
      </w:r>
      <w:proofErr w:type="spellEnd"/>
      <w:r>
        <w:t xml:space="preserve"> </w:t>
      </w:r>
      <w:proofErr w:type="spellStart"/>
      <w:r>
        <w:t>impedem</w:t>
      </w:r>
      <w:proofErr w:type="spellEnd"/>
      <w:r>
        <w:t xml:space="preserve"> o </w:t>
      </w:r>
      <w:proofErr w:type="spellStart"/>
      <w:r>
        <w:t>cadastro</w:t>
      </w:r>
      <w:proofErr w:type="spellEnd"/>
      <w:r>
        <w:t>.</w:t>
      </w:r>
    </w:p>
    <w:p w14:paraId="47A36346" w14:textId="77777777" w:rsidR="006C0A2B" w:rsidRDefault="00000000">
      <w:pPr>
        <w:pStyle w:val="Ttulo2"/>
      </w:pPr>
      <w:r>
        <w:t>UC06 – SOLICITAR ADOÇÃO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6C0A2B" w14:paraId="3F793210" w14:textId="77777777">
        <w:tc>
          <w:tcPr>
            <w:tcW w:w="4901" w:type="dxa"/>
            <w:shd w:val="clear" w:color="auto" w:fill="F2F2F2"/>
          </w:tcPr>
          <w:p w14:paraId="62244A25" w14:textId="77777777" w:rsidR="006C0A2B" w:rsidRDefault="00000000">
            <w:r>
              <w:t>Código</w:t>
            </w:r>
          </w:p>
        </w:tc>
        <w:tc>
          <w:tcPr>
            <w:tcW w:w="4901" w:type="dxa"/>
          </w:tcPr>
          <w:p w14:paraId="253D65DA" w14:textId="77777777" w:rsidR="006C0A2B" w:rsidRDefault="00000000">
            <w:r>
              <w:t>UC06</w:t>
            </w:r>
          </w:p>
        </w:tc>
      </w:tr>
      <w:tr w:rsidR="006C0A2B" w14:paraId="0C60B708" w14:textId="77777777">
        <w:tc>
          <w:tcPr>
            <w:tcW w:w="4901" w:type="dxa"/>
            <w:shd w:val="clear" w:color="auto" w:fill="F2F2F2"/>
          </w:tcPr>
          <w:p w14:paraId="27826FCC" w14:textId="77777777" w:rsidR="006C0A2B" w:rsidRDefault="00000000">
            <w:r>
              <w:t>Nome</w:t>
            </w:r>
          </w:p>
        </w:tc>
        <w:tc>
          <w:tcPr>
            <w:tcW w:w="4901" w:type="dxa"/>
          </w:tcPr>
          <w:p w14:paraId="5207B2BC" w14:textId="77777777" w:rsidR="006C0A2B" w:rsidRDefault="00000000"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adoção</w:t>
            </w:r>
            <w:proofErr w:type="spellEnd"/>
          </w:p>
        </w:tc>
      </w:tr>
      <w:tr w:rsidR="006C0A2B" w14:paraId="1DF1D704" w14:textId="77777777">
        <w:tc>
          <w:tcPr>
            <w:tcW w:w="4901" w:type="dxa"/>
            <w:shd w:val="clear" w:color="auto" w:fill="F2F2F2"/>
          </w:tcPr>
          <w:p w14:paraId="755A747C" w14:textId="77777777" w:rsidR="006C0A2B" w:rsidRDefault="00000000">
            <w:r>
              <w:t>Ator</w:t>
            </w:r>
          </w:p>
        </w:tc>
        <w:tc>
          <w:tcPr>
            <w:tcW w:w="4901" w:type="dxa"/>
          </w:tcPr>
          <w:p w14:paraId="2A33BD4C" w14:textId="77777777" w:rsidR="006C0A2B" w:rsidRDefault="00000000">
            <w:proofErr w:type="spellStart"/>
            <w:r>
              <w:t>Adotante</w:t>
            </w:r>
            <w:proofErr w:type="spellEnd"/>
          </w:p>
        </w:tc>
      </w:tr>
      <w:tr w:rsidR="006C0A2B" w14:paraId="15510A14" w14:textId="77777777">
        <w:tc>
          <w:tcPr>
            <w:tcW w:w="4901" w:type="dxa"/>
            <w:shd w:val="clear" w:color="auto" w:fill="F2F2F2"/>
          </w:tcPr>
          <w:p w14:paraId="61D27617" w14:textId="77777777" w:rsidR="006C0A2B" w:rsidRDefault="00000000">
            <w:proofErr w:type="spellStart"/>
            <w:r>
              <w:t>Objetivo</w:t>
            </w:r>
            <w:proofErr w:type="spellEnd"/>
          </w:p>
        </w:tc>
        <w:tc>
          <w:tcPr>
            <w:tcW w:w="4901" w:type="dxa"/>
          </w:tcPr>
          <w:p w14:paraId="62092EB0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enviar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solicitação</w:t>
            </w:r>
            <w:proofErr w:type="spellEnd"/>
            <w:r>
              <w:t xml:space="preserve"> para </w:t>
            </w:r>
            <w:proofErr w:type="spellStart"/>
            <w:r>
              <w:t>adoção</w:t>
            </w:r>
            <w:proofErr w:type="spellEnd"/>
            <w:r>
              <w:t xml:space="preserve"> de um animal.</w:t>
            </w:r>
          </w:p>
        </w:tc>
      </w:tr>
      <w:tr w:rsidR="006C0A2B" w14:paraId="76BC59A8" w14:textId="77777777">
        <w:tc>
          <w:tcPr>
            <w:tcW w:w="4901" w:type="dxa"/>
            <w:shd w:val="clear" w:color="auto" w:fill="F2F2F2"/>
          </w:tcPr>
          <w:p w14:paraId="60FC6992" w14:textId="77777777" w:rsidR="006C0A2B" w:rsidRDefault="00000000">
            <w:r>
              <w:t>Pré-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4E6AEABE" w14:textId="77777777" w:rsidR="006C0A2B" w:rsidRDefault="00000000">
            <w:proofErr w:type="spellStart"/>
            <w:r>
              <w:t>Adotante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 xml:space="preserve"> e animal </w:t>
            </w:r>
            <w:proofErr w:type="spellStart"/>
            <w:r>
              <w:t>disponível</w:t>
            </w:r>
            <w:proofErr w:type="spellEnd"/>
            <w:r>
              <w:t>.</w:t>
            </w:r>
          </w:p>
        </w:tc>
      </w:tr>
      <w:tr w:rsidR="006C0A2B" w14:paraId="6B6858A2" w14:textId="77777777">
        <w:tc>
          <w:tcPr>
            <w:tcW w:w="4901" w:type="dxa"/>
            <w:shd w:val="clear" w:color="auto" w:fill="F2F2F2"/>
          </w:tcPr>
          <w:p w14:paraId="32C86BAE" w14:textId="77777777" w:rsidR="006C0A2B" w:rsidRDefault="00000000">
            <w:r>
              <w:t>Pós-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4DD7D08C" w14:textId="77777777" w:rsidR="006C0A2B" w:rsidRDefault="00000000">
            <w:proofErr w:type="spellStart"/>
            <w:r>
              <w:t>Solicitação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Pendente.</w:t>
            </w:r>
          </w:p>
        </w:tc>
      </w:tr>
    </w:tbl>
    <w:p w14:paraId="1D1D2D86" w14:textId="77777777" w:rsidR="006C0A2B" w:rsidRPr="00AA7A34" w:rsidRDefault="00000000">
      <w:pPr>
        <w:rPr>
          <w:b/>
          <w:bCs/>
        </w:rPr>
      </w:pPr>
      <w:proofErr w:type="spellStart"/>
      <w:r w:rsidRPr="00AA7A34">
        <w:rPr>
          <w:b/>
          <w:bCs/>
        </w:rPr>
        <w:t>Fluxo</w:t>
      </w:r>
      <w:proofErr w:type="spellEnd"/>
      <w:r w:rsidRPr="00AA7A34">
        <w:rPr>
          <w:b/>
          <w:bCs/>
        </w:rPr>
        <w:t xml:space="preserve"> principal:</w:t>
      </w:r>
    </w:p>
    <w:p w14:paraId="03682C19" w14:textId="77777777" w:rsidR="006C0A2B" w:rsidRDefault="00000000">
      <w:r>
        <w:t xml:space="preserve">1. </w:t>
      </w:r>
      <w:proofErr w:type="spellStart"/>
      <w:r>
        <w:t>Seleciona</w:t>
      </w:r>
      <w:proofErr w:type="spellEnd"/>
      <w:r>
        <w:t xml:space="preserve"> animal</w:t>
      </w:r>
    </w:p>
    <w:p w14:paraId="4E707A52" w14:textId="77777777" w:rsidR="006C0A2B" w:rsidRDefault="00000000">
      <w:r>
        <w:t xml:space="preserve">2. </w:t>
      </w:r>
      <w:proofErr w:type="spellStart"/>
      <w:r>
        <w:t>Escolhe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adoção</w:t>
      </w:r>
      <w:proofErr w:type="spellEnd"/>
    </w:p>
    <w:p w14:paraId="4C118151" w14:textId="77777777" w:rsidR="006C0A2B" w:rsidRDefault="00000000">
      <w:r>
        <w:t xml:space="preserve">3. Sistema </w:t>
      </w:r>
      <w:proofErr w:type="spellStart"/>
      <w:r>
        <w:t>recupera</w:t>
      </w:r>
      <w:proofErr w:type="spellEnd"/>
      <w:r>
        <w:t xml:space="preserve"> dados do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logado</w:t>
      </w:r>
      <w:proofErr w:type="spellEnd"/>
    </w:p>
    <w:p w14:paraId="569ADEFC" w14:textId="77777777" w:rsidR="006C0A2B" w:rsidRDefault="00000000">
      <w:r>
        <w:t xml:space="preserve">4.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solicitação</w:t>
      </w:r>
      <w:proofErr w:type="spellEnd"/>
    </w:p>
    <w:p w14:paraId="0E694C3B" w14:textId="77777777" w:rsidR="006C0A2B" w:rsidRDefault="00000000">
      <w:r>
        <w:t xml:space="preserve">5. </w:t>
      </w:r>
      <w:proofErr w:type="spellStart"/>
      <w:r>
        <w:t>Exibe</w:t>
      </w:r>
      <w:proofErr w:type="spellEnd"/>
      <w:r>
        <w:t xml:space="preserve"> </w:t>
      </w:r>
      <w:proofErr w:type="spellStart"/>
      <w:r>
        <w:t>confirmação</w:t>
      </w:r>
      <w:proofErr w:type="spellEnd"/>
    </w:p>
    <w:p w14:paraId="789E2F60" w14:textId="77777777" w:rsidR="006C0A2B" w:rsidRDefault="00000000">
      <w:proofErr w:type="spellStart"/>
      <w:r>
        <w:t>Fluxo</w:t>
      </w:r>
      <w:proofErr w:type="spellEnd"/>
      <w:r>
        <w:t xml:space="preserve"> alternativo: Se a </w:t>
      </w:r>
      <w:proofErr w:type="spellStart"/>
      <w:r>
        <w:t>solicitação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puder</w:t>
      </w:r>
      <w:proofErr w:type="spellEnd"/>
      <w:r>
        <w:t xml:space="preserve"> ser </w:t>
      </w:r>
      <w:proofErr w:type="spellStart"/>
      <w:r>
        <w:t>registrada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o </w:t>
      </w:r>
      <w:proofErr w:type="spellStart"/>
      <w:r>
        <w:t>erro</w:t>
      </w:r>
      <w:proofErr w:type="spellEnd"/>
      <w:r>
        <w:t>.</w:t>
      </w:r>
    </w:p>
    <w:p w14:paraId="678C5BB3" w14:textId="77777777" w:rsidR="006C0A2B" w:rsidRDefault="006C0A2B"/>
    <w:p w14:paraId="0EA6DC8A" w14:textId="77777777" w:rsidR="006C0A2B" w:rsidRDefault="00000000">
      <w:pPr>
        <w:pStyle w:val="Ttulo2"/>
      </w:pPr>
      <w:r>
        <w:t>UC07 – VISUALIZAR MINHAS SOLICITAÇÕES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6C0A2B" w14:paraId="4026EF58" w14:textId="77777777">
        <w:tc>
          <w:tcPr>
            <w:tcW w:w="4901" w:type="dxa"/>
            <w:shd w:val="clear" w:color="auto" w:fill="F2F2F2"/>
          </w:tcPr>
          <w:p w14:paraId="32674CEF" w14:textId="77777777" w:rsidR="006C0A2B" w:rsidRDefault="00000000">
            <w:r>
              <w:t>Código</w:t>
            </w:r>
          </w:p>
        </w:tc>
        <w:tc>
          <w:tcPr>
            <w:tcW w:w="4901" w:type="dxa"/>
          </w:tcPr>
          <w:p w14:paraId="3FFF4C82" w14:textId="77777777" w:rsidR="006C0A2B" w:rsidRDefault="00000000">
            <w:r>
              <w:t>UC07</w:t>
            </w:r>
          </w:p>
        </w:tc>
      </w:tr>
      <w:tr w:rsidR="006C0A2B" w14:paraId="346D0445" w14:textId="77777777">
        <w:tc>
          <w:tcPr>
            <w:tcW w:w="4901" w:type="dxa"/>
            <w:shd w:val="clear" w:color="auto" w:fill="F2F2F2"/>
          </w:tcPr>
          <w:p w14:paraId="30B8CDD3" w14:textId="77777777" w:rsidR="006C0A2B" w:rsidRDefault="00000000">
            <w:r>
              <w:t>Nome</w:t>
            </w:r>
          </w:p>
        </w:tc>
        <w:tc>
          <w:tcPr>
            <w:tcW w:w="4901" w:type="dxa"/>
          </w:tcPr>
          <w:p w14:paraId="3CBCDCBD" w14:textId="77777777" w:rsidR="006C0A2B" w:rsidRDefault="00000000"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>
              <w:t>minhas</w:t>
            </w:r>
            <w:proofErr w:type="spellEnd"/>
            <w:r>
              <w:t xml:space="preserve"> </w:t>
            </w:r>
            <w:proofErr w:type="spellStart"/>
            <w:r>
              <w:t>solicitações</w:t>
            </w:r>
            <w:proofErr w:type="spellEnd"/>
          </w:p>
        </w:tc>
      </w:tr>
      <w:tr w:rsidR="006C0A2B" w14:paraId="4E761F5A" w14:textId="77777777">
        <w:tc>
          <w:tcPr>
            <w:tcW w:w="4901" w:type="dxa"/>
            <w:shd w:val="clear" w:color="auto" w:fill="F2F2F2"/>
          </w:tcPr>
          <w:p w14:paraId="55499B17" w14:textId="77777777" w:rsidR="006C0A2B" w:rsidRDefault="00000000">
            <w:r>
              <w:t>Ator</w:t>
            </w:r>
          </w:p>
        </w:tc>
        <w:tc>
          <w:tcPr>
            <w:tcW w:w="4901" w:type="dxa"/>
          </w:tcPr>
          <w:p w14:paraId="03CF9AE6" w14:textId="77777777" w:rsidR="006C0A2B" w:rsidRDefault="00000000">
            <w:proofErr w:type="spellStart"/>
            <w:r>
              <w:t>Adotante</w:t>
            </w:r>
            <w:proofErr w:type="spellEnd"/>
          </w:p>
        </w:tc>
      </w:tr>
      <w:tr w:rsidR="006C0A2B" w14:paraId="58FFC30A" w14:textId="77777777">
        <w:tc>
          <w:tcPr>
            <w:tcW w:w="4901" w:type="dxa"/>
            <w:shd w:val="clear" w:color="auto" w:fill="F2F2F2"/>
          </w:tcPr>
          <w:p w14:paraId="249DA992" w14:textId="77777777" w:rsidR="006C0A2B" w:rsidRDefault="00000000">
            <w:proofErr w:type="spellStart"/>
            <w:r>
              <w:t>Objetivo</w:t>
            </w:r>
            <w:proofErr w:type="spellEnd"/>
          </w:p>
        </w:tc>
        <w:tc>
          <w:tcPr>
            <w:tcW w:w="4901" w:type="dxa"/>
          </w:tcPr>
          <w:p w14:paraId="4F7F12C4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acompanhar</w:t>
            </w:r>
            <w:proofErr w:type="spellEnd"/>
            <w:r>
              <w:t xml:space="preserve"> </w:t>
            </w:r>
            <w:proofErr w:type="spellStart"/>
            <w:r>
              <w:t>somente</w:t>
            </w:r>
            <w:proofErr w:type="spellEnd"/>
            <w:r>
              <w:t xml:space="preserve"> as </w:t>
            </w:r>
            <w:proofErr w:type="spellStart"/>
            <w:r>
              <w:t>próprias</w:t>
            </w:r>
            <w:proofErr w:type="spellEnd"/>
            <w:r>
              <w:t xml:space="preserve"> </w:t>
            </w:r>
            <w:proofErr w:type="spellStart"/>
            <w:r>
              <w:t>solicitações</w:t>
            </w:r>
            <w:proofErr w:type="spellEnd"/>
            <w:r>
              <w:t>.</w:t>
            </w:r>
          </w:p>
        </w:tc>
      </w:tr>
      <w:tr w:rsidR="006C0A2B" w14:paraId="299DA2D1" w14:textId="77777777">
        <w:tc>
          <w:tcPr>
            <w:tcW w:w="4901" w:type="dxa"/>
            <w:shd w:val="clear" w:color="auto" w:fill="F2F2F2"/>
          </w:tcPr>
          <w:p w14:paraId="66EA4EAA" w14:textId="77777777" w:rsidR="006C0A2B" w:rsidRDefault="00000000">
            <w:r>
              <w:t>Pré-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45D8CF83" w14:textId="77777777" w:rsidR="006C0A2B" w:rsidRDefault="00000000">
            <w:proofErr w:type="spellStart"/>
            <w:r>
              <w:t>Adotante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>.</w:t>
            </w:r>
          </w:p>
        </w:tc>
      </w:tr>
      <w:tr w:rsidR="006C0A2B" w14:paraId="43FD0452" w14:textId="77777777">
        <w:tc>
          <w:tcPr>
            <w:tcW w:w="4901" w:type="dxa"/>
            <w:shd w:val="clear" w:color="auto" w:fill="F2F2F2"/>
          </w:tcPr>
          <w:p w14:paraId="1F7BF7AE" w14:textId="77777777" w:rsidR="006C0A2B" w:rsidRDefault="00000000">
            <w:r>
              <w:t>Pós-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71D99A2F" w14:textId="77777777" w:rsidR="006C0A2B" w:rsidRDefault="00000000">
            <w:r>
              <w:t xml:space="preserve">Lista das </w:t>
            </w:r>
            <w:proofErr w:type="spellStart"/>
            <w:r>
              <w:t>próprias</w:t>
            </w:r>
            <w:proofErr w:type="spellEnd"/>
            <w:r>
              <w:t xml:space="preserve"> </w:t>
            </w:r>
            <w:proofErr w:type="spellStart"/>
            <w:r>
              <w:t>solicitações</w:t>
            </w:r>
            <w:proofErr w:type="spellEnd"/>
            <w:r>
              <w:t xml:space="preserve"> </w:t>
            </w:r>
            <w:proofErr w:type="spellStart"/>
            <w:r>
              <w:t>exibida</w:t>
            </w:r>
            <w:proofErr w:type="spellEnd"/>
            <w:r>
              <w:t>.</w:t>
            </w:r>
          </w:p>
        </w:tc>
      </w:tr>
    </w:tbl>
    <w:p w14:paraId="5C9B9262" w14:textId="77777777" w:rsidR="006C0A2B" w:rsidRDefault="00000000">
      <w:proofErr w:type="spellStart"/>
      <w:r>
        <w:t>Fluxo</w:t>
      </w:r>
      <w:proofErr w:type="spellEnd"/>
      <w:r>
        <w:t xml:space="preserve"> principal:</w:t>
      </w:r>
    </w:p>
    <w:p w14:paraId="574B9636" w14:textId="77777777" w:rsidR="006C0A2B" w:rsidRDefault="00000000">
      <w:r>
        <w:t xml:space="preserve">1. </w:t>
      </w:r>
      <w:proofErr w:type="spellStart"/>
      <w:r>
        <w:t>Acessa</w:t>
      </w:r>
      <w:proofErr w:type="spellEnd"/>
      <w:r>
        <w:t xml:space="preserve"> Minhas </w:t>
      </w:r>
      <w:proofErr w:type="spellStart"/>
      <w:r>
        <w:t>solicitações</w:t>
      </w:r>
      <w:proofErr w:type="spellEnd"/>
    </w:p>
    <w:p w14:paraId="09CE82F1" w14:textId="77777777" w:rsidR="006C0A2B" w:rsidRDefault="00000000">
      <w:r>
        <w:t xml:space="preserve">2. Sistema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usuário</w:t>
      </w:r>
      <w:proofErr w:type="spellEnd"/>
    </w:p>
    <w:p w14:paraId="52820B8D" w14:textId="77777777" w:rsidR="006C0A2B" w:rsidRDefault="00000000">
      <w:r>
        <w:t xml:space="preserve">3.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solicitações</w:t>
      </w:r>
      <w:proofErr w:type="spellEnd"/>
      <w:r>
        <w:t xml:space="preserve"> </w:t>
      </w:r>
      <w:proofErr w:type="spellStart"/>
      <w:r>
        <w:t>vinculadas</w:t>
      </w:r>
      <w:proofErr w:type="spellEnd"/>
    </w:p>
    <w:p w14:paraId="6201FC4F" w14:textId="77777777" w:rsidR="006C0A2B" w:rsidRDefault="00000000">
      <w:r>
        <w:t xml:space="preserve">4. </w:t>
      </w:r>
      <w:proofErr w:type="spellStart"/>
      <w:r>
        <w:t>Exibe</w:t>
      </w:r>
      <w:proofErr w:type="spellEnd"/>
      <w:r>
        <w:t xml:space="preserve"> animal e status</w:t>
      </w:r>
    </w:p>
    <w:p w14:paraId="0139459C" w14:textId="77777777" w:rsidR="006C0A2B" w:rsidRDefault="00000000">
      <w:proofErr w:type="spellStart"/>
      <w:r>
        <w:lastRenderedPageBreak/>
        <w:t>Fluxo</w:t>
      </w:r>
      <w:proofErr w:type="spellEnd"/>
      <w:r>
        <w:t xml:space="preserve"> alternativo: Se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solicitações</w:t>
      </w:r>
      <w:proofErr w:type="spellEnd"/>
      <w:r>
        <w:t xml:space="preserve">, 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vazia</w:t>
      </w:r>
      <w:proofErr w:type="spellEnd"/>
      <w:r>
        <w:t>/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informativa</w:t>
      </w:r>
      <w:proofErr w:type="spellEnd"/>
      <w:r>
        <w:t>.</w:t>
      </w:r>
    </w:p>
    <w:p w14:paraId="0D301C29" w14:textId="77777777" w:rsidR="006C0A2B" w:rsidRDefault="006C0A2B"/>
    <w:p w14:paraId="09B50400" w14:textId="77777777" w:rsidR="006C0A2B" w:rsidRDefault="00000000">
      <w:pPr>
        <w:pStyle w:val="Ttulo2"/>
      </w:pPr>
      <w:r>
        <w:t>UC08 – ANALISAR SOLICITAÇÃO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6C0A2B" w14:paraId="0F2876AA" w14:textId="77777777">
        <w:tc>
          <w:tcPr>
            <w:tcW w:w="4901" w:type="dxa"/>
            <w:shd w:val="clear" w:color="auto" w:fill="F2F2F2"/>
          </w:tcPr>
          <w:p w14:paraId="00672E56" w14:textId="77777777" w:rsidR="006C0A2B" w:rsidRDefault="00000000">
            <w:r>
              <w:t>Código</w:t>
            </w:r>
          </w:p>
        </w:tc>
        <w:tc>
          <w:tcPr>
            <w:tcW w:w="4901" w:type="dxa"/>
          </w:tcPr>
          <w:p w14:paraId="11694929" w14:textId="77777777" w:rsidR="006C0A2B" w:rsidRDefault="00000000">
            <w:r>
              <w:t>UC08</w:t>
            </w:r>
          </w:p>
        </w:tc>
      </w:tr>
      <w:tr w:rsidR="006C0A2B" w14:paraId="468FD368" w14:textId="77777777">
        <w:tc>
          <w:tcPr>
            <w:tcW w:w="4901" w:type="dxa"/>
            <w:shd w:val="clear" w:color="auto" w:fill="F2F2F2"/>
          </w:tcPr>
          <w:p w14:paraId="1E5D09E8" w14:textId="77777777" w:rsidR="006C0A2B" w:rsidRDefault="00000000">
            <w:r>
              <w:t>Nome</w:t>
            </w:r>
          </w:p>
        </w:tc>
        <w:tc>
          <w:tcPr>
            <w:tcW w:w="4901" w:type="dxa"/>
          </w:tcPr>
          <w:p w14:paraId="7251C8C3" w14:textId="77777777" w:rsidR="006C0A2B" w:rsidRDefault="00000000">
            <w:proofErr w:type="spellStart"/>
            <w:r>
              <w:t>Analisar</w:t>
            </w:r>
            <w:proofErr w:type="spellEnd"/>
            <w:r>
              <w:t xml:space="preserve"> </w:t>
            </w:r>
            <w:proofErr w:type="spellStart"/>
            <w:r>
              <w:t>solicitação</w:t>
            </w:r>
            <w:proofErr w:type="spellEnd"/>
          </w:p>
        </w:tc>
      </w:tr>
      <w:tr w:rsidR="006C0A2B" w14:paraId="34E39DCE" w14:textId="77777777">
        <w:tc>
          <w:tcPr>
            <w:tcW w:w="4901" w:type="dxa"/>
            <w:shd w:val="clear" w:color="auto" w:fill="F2F2F2"/>
          </w:tcPr>
          <w:p w14:paraId="16AE0C48" w14:textId="77777777" w:rsidR="006C0A2B" w:rsidRDefault="00000000">
            <w:r>
              <w:t>Ator</w:t>
            </w:r>
          </w:p>
        </w:tc>
        <w:tc>
          <w:tcPr>
            <w:tcW w:w="4901" w:type="dxa"/>
          </w:tcPr>
          <w:p w14:paraId="2E19F548" w14:textId="77777777" w:rsidR="006C0A2B" w:rsidRDefault="00000000">
            <w:proofErr w:type="spellStart"/>
            <w:r>
              <w:t>Veterinário</w:t>
            </w:r>
            <w:proofErr w:type="spellEnd"/>
          </w:p>
        </w:tc>
      </w:tr>
      <w:tr w:rsidR="006C0A2B" w14:paraId="6D15991D" w14:textId="77777777">
        <w:tc>
          <w:tcPr>
            <w:tcW w:w="4901" w:type="dxa"/>
            <w:shd w:val="clear" w:color="auto" w:fill="F2F2F2"/>
          </w:tcPr>
          <w:p w14:paraId="1B29A8BA" w14:textId="77777777" w:rsidR="006C0A2B" w:rsidRDefault="00000000">
            <w:proofErr w:type="spellStart"/>
            <w:r>
              <w:t>Objetivo</w:t>
            </w:r>
            <w:proofErr w:type="spellEnd"/>
          </w:p>
        </w:tc>
        <w:tc>
          <w:tcPr>
            <w:tcW w:w="4901" w:type="dxa"/>
          </w:tcPr>
          <w:p w14:paraId="283AA696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analisar</w:t>
            </w:r>
            <w:proofErr w:type="spellEnd"/>
            <w:r>
              <w:t xml:space="preserve"> </w:t>
            </w:r>
            <w:proofErr w:type="spellStart"/>
            <w:r>
              <w:t>pedidos</w:t>
            </w:r>
            <w:proofErr w:type="spellEnd"/>
            <w:r>
              <w:t xml:space="preserve"> de </w:t>
            </w:r>
            <w:proofErr w:type="spellStart"/>
            <w:r>
              <w:t>adoção</w:t>
            </w:r>
            <w:proofErr w:type="spellEnd"/>
            <w:r>
              <w:t xml:space="preserve"> </w:t>
            </w:r>
            <w:proofErr w:type="spellStart"/>
            <w:r>
              <w:t>recebidos</w:t>
            </w:r>
            <w:proofErr w:type="spellEnd"/>
            <w:r>
              <w:t>.</w:t>
            </w:r>
          </w:p>
        </w:tc>
      </w:tr>
      <w:tr w:rsidR="006C0A2B" w14:paraId="10D32645" w14:textId="77777777">
        <w:tc>
          <w:tcPr>
            <w:tcW w:w="4901" w:type="dxa"/>
            <w:shd w:val="clear" w:color="auto" w:fill="F2F2F2"/>
          </w:tcPr>
          <w:p w14:paraId="709FD875" w14:textId="77777777" w:rsidR="006C0A2B" w:rsidRDefault="00000000">
            <w:r>
              <w:t>Pré-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3F3FE223" w14:textId="77777777" w:rsidR="006C0A2B" w:rsidRDefault="00000000">
            <w:proofErr w:type="spellStart"/>
            <w:r>
              <w:t>Veterinário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>.</w:t>
            </w:r>
          </w:p>
        </w:tc>
      </w:tr>
      <w:tr w:rsidR="006C0A2B" w14:paraId="5FF2C71E" w14:textId="77777777">
        <w:tc>
          <w:tcPr>
            <w:tcW w:w="4901" w:type="dxa"/>
            <w:shd w:val="clear" w:color="auto" w:fill="F2F2F2"/>
          </w:tcPr>
          <w:p w14:paraId="0F6FD878" w14:textId="77777777" w:rsidR="006C0A2B" w:rsidRDefault="00000000">
            <w:r>
              <w:t>Pós-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50D03E4C" w14:textId="77777777" w:rsidR="006C0A2B" w:rsidRDefault="00000000">
            <w:proofErr w:type="spellStart"/>
            <w:r>
              <w:t>Solicitação</w:t>
            </w:r>
            <w:proofErr w:type="spellEnd"/>
            <w:r>
              <w:t xml:space="preserve"> </w:t>
            </w:r>
            <w:proofErr w:type="spellStart"/>
            <w:r>
              <w:t>analisada</w:t>
            </w:r>
            <w:proofErr w:type="spellEnd"/>
            <w:r>
              <w:t>.</w:t>
            </w:r>
          </w:p>
        </w:tc>
      </w:tr>
    </w:tbl>
    <w:p w14:paraId="7FCDBE1C" w14:textId="77777777" w:rsidR="006C0A2B" w:rsidRDefault="00000000">
      <w:proofErr w:type="spellStart"/>
      <w:r>
        <w:t>Fluxo</w:t>
      </w:r>
      <w:proofErr w:type="spellEnd"/>
      <w:r>
        <w:t xml:space="preserve"> principal:</w:t>
      </w:r>
    </w:p>
    <w:p w14:paraId="13032DD0" w14:textId="77777777" w:rsidR="006C0A2B" w:rsidRDefault="00000000">
      <w:r>
        <w:t xml:space="preserve">1. </w:t>
      </w:r>
      <w:proofErr w:type="spellStart"/>
      <w:r>
        <w:t>Acessa</w:t>
      </w:r>
      <w:proofErr w:type="spellEnd"/>
      <w:r>
        <w:t xml:space="preserve"> </w:t>
      </w:r>
      <w:proofErr w:type="spellStart"/>
      <w:r>
        <w:t>solicitações</w:t>
      </w:r>
      <w:proofErr w:type="spellEnd"/>
    </w:p>
    <w:p w14:paraId="7C013EEE" w14:textId="77777777" w:rsidR="006C0A2B" w:rsidRDefault="00000000">
      <w:r>
        <w:t xml:space="preserve">2. </w:t>
      </w:r>
      <w:proofErr w:type="spellStart"/>
      <w:r>
        <w:t>Seleciona</w:t>
      </w:r>
      <w:proofErr w:type="spellEnd"/>
      <w:r>
        <w:t xml:space="preserve"> </w:t>
      </w:r>
      <w:proofErr w:type="spellStart"/>
      <w:r>
        <w:t>pedido</w:t>
      </w:r>
      <w:proofErr w:type="spellEnd"/>
    </w:p>
    <w:p w14:paraId="56D81D68" w14:textId="77777777" w:rsidR="006C0A2B" w:rsidRDefault="00000000">
      <w:r>
        <w:t xml:space="preserve">3. </w:t>
      </w:r>
      <w:proofErr w:type="spellStart"/>
      <w:r>
        <w:t>Visualiza</w:t>
      </w:r>
      <w:proofErr w:type="spellEnd"/>
      <w:r>
        <w:t xml:space="preserve"> dados do </w:t>
      </w:r>
      <w:proofErr w:type="spellStart"/>
      <w:r>
        <w:t>adotante</w:t>
      </w:r>
      <w:proofErr w:type="spellEnd"/>
      <w:r>
        <w:t xml:space="preserve"> e animal</w:t>
      </w:r>
    </w:p>
    <w:p w14:paraId="3BECFCD1" w14:textId="77777777" w:rsidR="006C0A2B" w:rsidRDefault="00000000">
      <w:r>
        <w:t xml:space="preserve">4. Avalia </w:t>
      </w:r>
      <w:proofErr w:type="spellStart"/>
      <w:r>
        <w:t>pedido</w:t>
      </w:r>
      <w:proofErr w:type="spellEnd"/>
    </w:p>
    <w:p w14:paraId="0DABB632" w14:textId="77777777" w:rsidR="006C0A2B" w:rsidRDefault="00000000">
      <w:proofErr w:type="spellStart"/>
      <w:r>
        <w:t>Fluxo</w:t>
      </w:r>
      <w:proofErr w:type="spellEnd"/>
      <w:r>
        <w:t xml:space="preserve"> alternativo: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permissão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acessar</w:t>
      </w:r>
      <w:proofErr w:type="spellEnd"/>
      <w:r>
        <w:t xml:space="preserve"> a </w:t>
      </w:r>
      <w:proofErr w:type="spellStart"/>
      <w:r>
        <w:t>área</w:t>
      </w:r>
      <w:proofErr w:type="spellEnd"/>
      <w:r>
        <w:t>.</w:t>
      </w:r>
    </w:p>
    <w:p w14:paraId="0F794E98" w14:textId="77777777" w:rsidR="006C0A2B" w:rsidRDefault="006C0A2B"/>
    <w:p w14:paraId="3BC8DA10" w14:textId="77777777" w:rsidR="006C0A2B" w:rsidRDefault="00000000">
      <w:pPr>
        <w:pStyle w:val="Ttulo2"/>
      </w:pPr>
      <w:r>
        <w:t>UC09 – APROVAR ADOÇÃO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6C0A2B" w14:paraId="5B1D886C" w14:textId="77777777">
        <w:tc>
          <w:tcPr>
            <w:tcW w:w="4901" w:type="dxa"/>
            <w:shd w:val="clear" w:color="auto" w:fill="F2F2F2"/>
          </w:tcPr>
          <w:p w14:paraId="23625E2C" w14:textId="77777777" w:rsidR="006C0A2B" w:rsidRDefault="00000000">
            <w:r>
              <w:t>Código</w:t>
            </w:r>
          </w:p>
        </w:tc>
        <w:tc>
          <w:tcPr>
            <w:tcW w:w="4901" w:type="dxa"/>
          </w:tcPr>
          <w:p w14:paraId="0FC386F8" w14:textId="77777777" w:rsidR="006C0A2B" w:rsidRDefault="00000000">
            <w:r>
              <w:t>UC09</w:t>
            </w:r>
          </w:p>
        </w:tc>
      </w:tr>
      <w:tr w:rsidR="006C0A2B" w14:paraId="099BDCF0" w14:textId="77777777">
        <w:tc>
          <w:tcPr>
            <w:tcW w:w="4901" w:type="dxa"/>
            <w:shd w:val="clear" w:color="auto" w:fill="F2F2F2"/>
          </w:tcPr>
          <w:p w14:paraId="17077725" w14:textId="77777777" w:rsidR="006C0A2B" w:rsidRDefault="00000000">
            <w:r>
              <w:t>Nome</w:t>
            </w:r>
          </w:p>
        </w:tc>
        <w:tc>
          <w:tcPr>
            <w:tcW w:w="4901" w:type="dxa"/>
          </w:tcPr>
          <w:p w14:paraId="14728D1A" w14:textId="77777777" w:rsidR="006C0A2B" w:rsidRDefault="00000000">
            <w:proofErr w:type="spellStart"/>
            <w:r>
              <w:t>Aprovar</w:t>
            </w:r>
            <w:proofErr w:type="spellEnd"/>
            <w:r>
              <w:t xml:space="preserve"> </w:t>
            </w:r>
            <w:proofErr w:type="spellStart"/>
            <w:r>
              <w:t>adoção</w:t>
            </w:r>
            <w:proofErr w:type="spellEnd"/>
          </w:p>
        </w:tc>
      </w:tr>
      <w:tr w:rsidR="006C0A2B" w14:paraId="3C8EC304" w14:textId="77777777">
        <w:tc>
          <w:tcPr>
            <w:tcW w:w="4901" w:type="dxa"/>
            <w:shd w:val="clear" w:color="auto" w:fill="F2F2F2"/>
          </w:tcPr>
          <w:p w14:paraId="3B77A965" w14:textId="77777777" w:rsidR="006C0A2B" w:rsidRDefault="00000000">
            <w:r>
              <w:t>Ator</w:t>
            </w:r>
          </w:p>
        </w:tc>
        <w:tc>
          <w:tcPr>
            <w:tcW w:w="4901" w:type="dxa"/>
          </w:tcPr>
          <w:p w14:paraId="78AA6918" w14:textId="77777777" w:rsidR="006C0A2B" w:rsidRDefault="00000000">
            <w:proofErr w:type="spellStart"/>
            <w:r>
              <w:t>Veterinário</w:t>
            </w:r>
            <w:proofErr w:type="spellEnd"/>
          </w:p>
        </w:tc>
      </w:tr>
      <w:tr w:rsidR="006C0A2B" w14:paraId="716708E3" w14:textId="77777777">
        <w:tc>
          <w:tcPr>
            <w:tcW w:w="4901" w:type="dxa"/>
            <w:shd w:val="clear" w:color="auto" w:fill="F2F2F2"/>
          </w:tcPr>
          <w:p w14:paraId="4BDC4FB0" w14:textId="77777777" w:rsidR="006C0A2B" w:rsidRDefault="00000000">
            <w:proofErr w:type="spellStart"/>
            <w:r>
              <w:t>Objetivo</w:t>
            </w:r>
            <w:proofErr w:type="spellEnd"/>
          </w:p>
        </w:tc>
        <w:tc>
          <w:tcPr>
            <w:tcW w:w="4901" w:type="dxa"/>
          </w:tcPr>
          <w:p w14:paraId="5DE9E79B" w14:textId="77777777" w:rsidR="006C0A2B" w:rsidRDefault="00000000">
            <w:proofErr w:type="spellStart"/>
            <w:r>
              <w:t>Aprovar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solicitação</w:t>
            </w:r>
            <w:proofErr w:type="spellEnd"/>
            <w:r>
              <w:t xml:space="preserve"> de </w:t>
            </w:r>
            <w:proofErr w:type="spellStart"/>
            <w:r>
              <w:t>adoção</w:t>
            </w:r>
            <w:proofErr w:type="spellEnd"/>
            <w:r>
              <w:t>.</w:t>
            </w:r>
          </w:p>
        </w:tc>
      </w:tr>
      <w:tr w:rsidR="006C0A2B" w14:paraId="4598A1B4" w14:textId="77777777">
        <w:tc>
          <w:tcPr>
            <w:tcW w:w="4901" w:type="dxa"/>
            <w:shd w:val="clear" w:color="auto" w:fill="F2F2F2"/>
          </w:tcPr>
          <w:p w14:paraId="18CCD5AB" w14:textId="77777777" w:rsidR="006C0A2B" w:rsidRDefault="00000000">
            <w:r>
              <w:t>Pré-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052DB580" w14:textId="77777777" w:rsidR="006C0A2B" w:rsidRDefault="00000000">
            <w:proofErr w:type="spellStart"/>
            <w:r>
              <w:t>Veterinário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 xml:space="preserve"> e </w:t>
            </w:r>
            <w:proofErr w:type="spellStart"/>
            <w:r>
              <w:t>solicitação</w:t>
            </w:r>
            <w:proofErr w:type="spellEnd"/>
            <w:r>
              <w:t xml:space="preserve"> pendente.</w:t>
            </w:r>
          </w:p>
        </w:tc>
      </w:tr>
      <w:tr w:rsidR="006C0A2B" w14:paraId="45786709" w14:textId="77777777">
        <w:tc>
          <w:tcPr>
            <w:tcW w:w="4901" w:type="dxa"/>
            <w:shd w:val="clear" w:color="auto" w:fill="F2F2F2"/>
          </w:tcPr>
          <w:p w14:paraId="0B8044B2" w14:textId="77777777" w:rsidR="006C0A2B" w:rsidRDefault="00000000">
            <w:r>
              <w:t>Pós-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52D80D05" w14:textId="77777777" w:rsidR="006C0A2B" w:rsidRDefault="00000000">
            <w:r>
              <w:t xml:space="preserve">Status </w:t>
            </w:r>
            <w:proofErr w:type="spellStart"/>
            <w:r>
              <w:t>alterado</w:t>
            </w:r>
            <w:proofErr w:type="spellEnd"/>
            <w:r>
              <w:t xml:space="preserve"> para </w:t>
            </w:r>
            <w:proofErr w:type="spellStart"/>
            <w:r>
              <w:t>Aprovada</w:t>
            </w:r>
            <w:proofErr w:type="spellEnd"/>
            <w:r>
              <w:t>.</w:t>
            </w:r>
          </w:p>
        </w:tc>
      </w:tr>
    </w:tbl>
    <w:p w14:paraId="3715A587" w14:textId="77777777" w:rsidR="006C0A2B" w:rsidRDefault="00000000">
      <w:proofErr w:type="spellStart"/>
      <w:r>
        <w:t>Fluxo</w:t>
      </w:r>
      <w:proofErr w:type="spellEnd"/>
      <w:r>
        <w:t xml:space="preserve"> principal:</w:t>
      </w:r>
    </w:p>
    <w:p w14:paraId="547BFD0A" w14:textId="77777777" w:rsidR="006C0A2B" w:rsidRDefault="00000000">
      <w:r>
        <w:t xml:space="preserve">1. </w:t>
      </w:r>
      <w:proofErr w:type="spellStart"/>
      <w:r>
        <w:t>Seleciona</w:t>
      </w:r>
      <w:proofErr w:type="spellEnd"/>
      <w:r>
        <w:t xml:space="preserve"> </w:t>
      </w:r>
      <w:proofErr w:type="spellStart"/>
      <w:r>
        <w:t>solicitação</w:t>
      </w:r>
      <w:proofErr w:type="spellEnd"/>
    </w:p>
    <w:p w14:paraId="33A75009" w14:textId="77777777" w:rsidR="006C0A2B" w:rsidRDefault="00000000">
      <w:r>
        <w:t xml:space="preserve">2.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aprovação</w:t>
      </w:r>
      <w:proofErr w:type="spellEnd"/>
    </w:p>
    <w:p w14:paraId="34B63639" w14:textId="77777777" w:rsidR="006C0A2B" w:rsidRDefault="00000000">
      <w:r>
        <w:t xml:space="preserve">3. Sistema </w:t>
      </w:r>
      <w:proofErr w:type="spellStart"/>
      <w:r>
        <w:t>atualiza</w:t>
      </w:r>
      <w:proofErr w:type="spellEnd"/>
      <w:r>
        <w:t xml:space="preserve"> status</w:t>
      </w:r>
    </w:p>
    <w:p w14:paraId="4D4AF116" w14:textId="77777777" w:rsidR="006C0A2B" w:rsidRDefault="00000000">
      <w:r>
        <w:t xml:space="preserve">4.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atualização</w:t>
      </w:r>
      <w:proofErr w:type="spellEnd"/>
    </w:p>
    <w:p w14:paraId="4F0FC4AA" w14:textId="77777777" w:rsidR="006C0A2B" w:rsidRDefault="00000000">
      <w:proofErr w:type="spellStart"/>
      <w:r>
        <w:t>Fluxo</w:t>
      </w:r>
      <w:proofErr w:type="spellEnd"/>
      <w:r>
        <w:t xml:space="preserve"> alternativo: </w:t>
      </w:r>
      <w:proofErr w:type="spellStart"/>
      <w:r>
        <w:t>Solicitação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finalizada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aprovada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>.</w:t>
      </w:r>
    </w:p>
    <w:p w14:paraId="2AF88846" w14:textId="77777777" w:rsidR="006C0A2B" w:rsidRDefault="00000000">
      <w:pPr>
        <w:pStyle w:val="Ttulo2"/>
      </w:pPr>
      <w:r>
        <w:t>UC10 – RECUSAR ADOÇÃO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6C0A2B" w14:paraId="63C13B69" w14:textId="77777777">
        <w:tc>
          <w:tcPr>
            <w:tcW w:w="4901" w:type="dxa"/>
            <w:shd w:val="clear" w:color="auto" w:fill="F2F2F2"/>
          </w:tcPr>
          <w:p w14:paraId="1B90A918" w14:textId="77777777" w:rsidR="006C0A2B" w:rsidRDefault="00000000">
            <w:r>
              <w:t>Código</w:t>
            </w:r>
          </w:p>
        </w:tc>
        <w:tc>
          <w:tcPr>
            <w:tcW w:w="4901" w:type="dxa"/>
          </w:tcPr>
          <w:p w14:paraId="17B3B206" w14:textId="77777777" w:rsidR="006C0A2B" w:rsidRDefault="00000000">
            <w:r>
              <w:t>UC10</w:t>
            </w:r>
          </w:p>
        </w:tc>
      </w:tr>
      <w:tr w:rsidR="006C0A2B" w14:paraId="7E7C5793" w14:textId="77777777">
        <w:tc>
          <w:tcPr>
            <w:tcW w:w="4901" w:type="dxa"/>
            <w:shd w:val="clear" w:color="auto" w:fill="F2F2F2"/>
          </w:tcPr>
          <w:p w14:paraId="071123EF" w14:textId="77777777" w:rsidR="006C0A2B" w:rsidRDefault="00000000">
            <w:r>
              <w:t>Nome</w:t>
            </w:r>
          </w:p>
        </w:tc>
        <w:tc>
          <w:tcPr>
            <w:tcW w:w="4901" w:type="dxa"/>
          </w:tcPr>
          <w:p w14:paraId="379C33CF" w14:textId="77777777" w:rsidR="006C0A2B" w:rsidRDefault="00000000">
            <w:proofErr w:type="spellStart"/>
            <w:r>
              <w:t>Recusar</w:t>
            </w:r>
            <w:proofErr w:type="spellEnd"/>
            <w:r>
              <w:t xml:space="preserve"> </w:t>
            </w:r>
            <w:proofErr w:type="spellStart"/>
            <w:r>
              <w:t>adoção</w:t>
            </w:r>
            <w:proofErr w:type="spellEnd"/>
          </w:p>
        </w:tc>
      </w:tr>
      <w:tr w:rsidR="006C0A2B" w14:paraId="140B728A" w14:textId="77777777">
        <w:tc>
          <w:tcPr>
            <w:tcW w:w="4901" w:type="dxa"/>
            <w:shd w:val="clear" w:color="auto" w:fill="F2F2F2"/>
          </w:tcPr>
          <w:p w14:paraId="03389845" w14:textId="77777777" w:rsidR="006C0A2B" w:rsidRDefault="00000000">
            <w:r>
              <w:t>Ator</w:t>
            </w:r>
          </w:p>
        </w:tc>
        <w:tc>
          <w:tcPr>
            <w:tcW w:w="4901" w:type="dxa"/>
          </w:tcPr>
          <w:p w14:paraId="2D3637E7" w14:textId="77777777" w:rsidR="006C0A2B" w:rsidRDefault="00000000">
            <w:proofErr w:type="spellStart"/>
            <w:r>
              <w:t>Veterinário</w:t>
            </w:r>
            <w:proofErr w:type="spellEnd"/>
          </w:p>
        </w:tc>
      </w:tr>
      <w:tr w:rsidR="006C0A2B" w14:paraId="0E801538" w14:textId="77777777">
        <w:tc>
          <w:tcPr>
            <w:tcW w:w="4901" w:type="dxa"/>
            <w:shd w:val="clear" w:color="auto" w:fill="F2F2F2"/>
          </w:tcPr>
          <w:p w14:paraId="1635C58B" w14:textId="77777777" w:rsidR="006C0A2B" w:rsidRDefault="00000000">
            <w:proofErr w:type="spellStart"/>
            <w:r>
              <w:t>Objetivo</w:t>
            </w:r>
            <w:proofErr w:type="spellEnd"/>
          </w:p>
        </w:tc>
        <w:tc>
          <w:tcPr>
            <w:tcW w:w="4901" w:type="dxa"/>
          </w:tcPr>
          <w:p w14:paraId="27E81BD2" w14:textId="77777777" w:rsidR="006C0A2B" w:rsidRDefault="00000000">
            <w:proofErr w:type="spellStart"/>
            <w:r>
              <w:t>Recusar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solicitação</w:t>
            </w:r>
            <w:proofErr w:type="spellEnd"/>
            <w:r>
              <w:t xml:space="preserve"> de </w:t>
            </w:r>
            <w:proofErr w:type="spellStart"/>
            <w:r>
              <w:t>adoção</w:t>
            </w:r>
            <w:proofErr w:type="spellEnd"/>
            <w:r>
              <w:t>.</w:t>
            </w:r>
          </w:p>
        </w:tc>
      </w:tr>
      <w:tr w:rsidR="006C0A2B" w14:paraId="065CD902" w14:textId="77777777">
        <w:tc>
          <w:tcPr>
            <w:tcW w:w="4901" w:type="dxa"/>
            <w:shd w:val="clear" w:color="auto" w:fill="F2F2F2"/>
          </w:tcPr>
          <w:p w14:paraId="62BAB539" w14:textId="77777777" w:rsidR="006C0A2B" w:rsidRDefault="00000000">
            <w:r>
              <w:lastRenderedPageBreak/>
              <w:t>Pré-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2FC7282B" w14:textId="77777777" w:rsidR="006C0A2B" w:rsidRDefault="00000000">
            <w:proofErr w:type="spellStart"/>
            <w:r>
              <w:t>Veterinário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 xml:space="preserve"> e </w:t>
            </w:r>
            <w:proofErr w:type="spellStart"/>
            <w:r>
              <w:t>solicitação</w:t>
            </w:r>
            <w:proofErr w:type="spellEnd"/>
            <w:r>
              <w:t xml:space="preserve"> pendente.</w:t>
            </w:r>
          </w:p>
        </w:tc>
      </w:tr>
      <w:tr w:rsidR="006C0A2B" w14:paraId="4182BBE9" w14:textId="77777777">
        <w:tc>
          <w:tcPr>
            <w:tcW w:w="4901" w:type="dxa"/>
            <w:shd w:val="clear" w:color="auto" w:fill="F2F2F2"/>
          </w:tcPr>
          <w:p w14:paraId="32FDDDF8" w14:textId="77777777" w:rsidR="006C0A2B" w:rsidRDefault="00000000">
            <w:r>
              <w:t>Pós-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50394E6E" w14:textId="77777777" w:rsidR="006C0A2B" w:rsidRDefault="00000000">
            <w:r>
              <w:t xml:space="preserve">Status </w:t>
            </w:r>
            <w:proofErr w:type="spellStart"/>
            <w:r>
              <w:t>alterado</w:t>
            </w:r>
            <w:proofErr w:type="spellEnd"/>
            <w:r>
              <w:t xml:space="preserve"> para </w:t>
            </w:r>
            <w:proofErr w:type="spellStart"/>
            <w:r>
              <w:t>Recusada</w:t>
            </w:r>
            <w:proofErr w:type="spellEnd"/>
            <w:r>
              <w:t>.</w:t>
            </w:r>
          </w:p>
        </w:tc>
      </w:tr>
    </w:tbl>
    <w:p w14:paraId="4F6FAD57" w14:textId="77777777" w:rsidR="006C0A2B" w:rsidRPr="00AA7A34" w:rsidRDefault="00000000">
      <w:pPr>
        <w:rPr>
          <w:b/>
          <w:bCs/>
        </w:rPr>
      </w:pPr>
      <w:proofErr w:type="spellStart"/>
      <w:r w:rsidRPr="00AA7A34">
        <w:rPr>
          <w:b/>
          <w:bCs/>
        </w:rPr>
        <w:t>Fluxo</w:t>
      </w:r>
      <w:proofErr w:type="spellEnd"/>
      <w:r w:rsidRPr="00AA7A34">
        <w:rPr>
          <w:b/>
          <w:bCs/>
        </w:rPr>
        <w:t xml:space="preserve"> principal:</w:t>
      </w:r>
    </w:p>
    <w:p w14:paraId="0A59B854" w14:textId="77777777" w:rsidR="006C0A2B" w:rsidRDefault="00000000">
      <w:r>
        <w:t xml:space="preserve">1. </w:t>
      </w:r>
      <w:proofErr w:type="spellStart"/>
      <w:r>
        <w:t>Seleciona</w:t>
      </w:r>
      <w:proofErr w:type="spellEnd"/>
      <w:r>
        <w:t xml:space="preserve"> </w:t>
      </w:r>
      <w:proofErr w:type="spellStart"/>
      <w:r>
        <w:t>solicitação</w:t>
      </w:r>
      <w:proofErr w:type="spellEnd"/>
    </w:p>
    <w:p w14:paraId="2F011A33" w14:textId="77777777" w:rsidR="006C0A2B" w:rsidRDefault="00000000">
      <w:r>
        <w:t xml:space="preserve">2.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recusa</w:t>
      </w:r>
      <w:proofErr w:type="spellEnd"/>
    </w:p>
    <w:p w14:paraId="5856EC65" w14:textId="77777777" w:rsidR="006C0A2B" w:rsidRDefault="00000000">
      <w:r>
        <w:t xml:space="preserve">3. Sistema </w:t>
      </w:r>
      <w:proofErr w:type="spellStart"/>
      <w:r>
        <w:t>atualiza</w:t>
      </w:r>
      <w:proofErr w:type="spellEnd"/>
      <w:r>
        <w:t xml:space="preserve"> status</w:t>
      </w:r>
    </w:p>
    <w:p w14:paraId="19B7BEAD" w14:textId="77777777" w:rsidR="006C0A2B" w:rsidRDefault="00000000">
      <w:r>
        <w:t xml:space="preserve">4.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visualiza</w:t>
      </w:r>
      <w:proofErr w:type="spellEnd"/>
      <w:r>
        <w:t xml:space="preserve"> </w:t>
      </w:r>
      <w:proofErr w:type="spellStart"/>
      <w:r>
        <w:t>atualização</w:t>
      </w:r>
      <w:proofErr w:type="spellEnd"/>
    </w:p>
    <w:p w14:paraId="391AC079" w14:textId="77777777" w:rsidR="006C0A2B" w:rsidRDefault="00000000">
      <w:proofErr w:type="spellStart"/>
      <w:r>
        <w:t>Fluxo</w:t>
      </w:r>
      <w:proofErr w:type="spellEnd"/>
      <w:r>
        <w:t xml:space="preserve"> alternativo: </w:t>
      </w:r>
      <w:proofErr w:type="spellStart"/>
      <w:r>
        <w:t>Solicitação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finalizada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recusada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>.</w:t>
      </w:r>
    </w:p>
    <w:p w14:paraId="5256C2B0" w14:textId="77777777" w:rsidR="006C0A2B" w:rsidRDefault="00000000">
      <w:pPr>
        <w:pStyle w:val="Ttulo2"/>
      </w:pPr>
      <w:r>
        <w:t>UC11 – ACESSAR CONFIGURAÇÕES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6C0A2B" w14:paraId="3D27193D" w14:textId="77777777">
        <w:tc>
          <w:tcPr>
            <w:tcW w:w="4901" w:type="dxa"/>
            <w:shd w:val="clear" w:color="auto" w:fill="F2F2F2"/>
          </w:tcPr>
          <w:p w14:paraId="6577C6E2" w14:textId="77777777" w:rsidR="006C0A2B" w:rsidRDefault="00000000">
            <w:r>
              <w:t>Código</w:t>
            </w:r>
          </w:p>
        </w:tc>
        <w:tc>
          <w:tcPr>
            <w:tcW w:w="4901" w:type="dxa"/>
          </w:tcPr>
          <w:p w14:paraId="3F15A9FD" w14:textId="77777777" w:rsidR="006C0A2B" w:rsidRDefault="00000000">
            <w:r>
              <w:t>UC11</w:t>
            </w:r>
          </w:p>
        </w:tc>
      </w:tr>
      <w:tr w:rsidR="006C0A2B" w14:paraId="0B522D62" w14:textId="77777777">
        <w:tc>
          <w:tcPr>
            <w:tcW w:w="4901" w:type="dxa"/>
            <w:shd w:val="clear" w:color="auto" w:fill="F2F2F2"/>
          </w:tcPr>
          <w:p w14:paraId="20001A32" w14:textId="77777777" w:rsidR="006C0A2B" w:rsidRDefault="00000000">
            <w:r>
              <w:t>Nome</w:t>
            </w:r>
          </w:p>
        </w:tc>
        <w:tc>
          <w:tcPr>
            <w:tcW w:w="4901" w:type="dxa"/>
          </w:tcPr>
          <w:p w14:paraId="3EF9AC42" w14:textId="77777777" w:rsidR="006C0A2B" w:rsidRDefault="00000000">
            <w:proofErr w:type="spellStart"/>
            <w:r>
              <w:t>Acessar</w:t>
            </w:r>
            <w:proofErr w:type="spellEnd"/>
            <w:r>
              <w:t xml:space="preserve"> </w:t>
            </w:r>
            <w:proofErr w:type="spellStart"/>
            <w:r>
              <w:t>configurações</w:t>
            </w:r>
            <w:proofErr w:type="spellEnd"/>
          </w:p>
        </w:tc>
      </w:tr>
      <w:tr w:rsidR="006C0A2B" w14:paraId="1BBAA307" w14:textId="77777777">
        <w:tc>
          <w:tcPr>
            <w:tcW w:w="4901" w:type="dxa"/>
            <w:shd w:val="clear" w:color="auto" w:fill="F2F2F2"/>
          </w:tcPr>
          <w:p w14:paraId="6AA3AE10" w14:textId="77777777" w:rsidR="006C0A2B" w:rsidRDefault="00000000">
            <w:r>
              <w:t>Ator</w:t>
            </w:r>
          </w:p>
        </w:tc>
        <w:tc>
          <w:tcPr>
            <w:tcW w:w="4901" w:type="dxa"/>
          </w:tcPr>
          <w:p w14:paraId="24599520" w14:textId="77777777" w:rsidR="006C0A2B" w:rsidRDefault="00000000">
            <w:proofErr w:type="spellStart"/>
            <w:r>
              <w:t>Adotante</w:t>
            </w:r>
            <w:proofErr w:type="spellEnd"/>
            <w:r>
              <w:t xml:space="preserve"> / </w:t>
            </w:r>
            <w:proofErr w:type="spellStart"/>
            <w:r>
              <w:t>Veterinário</w:t>
            </w:r>
            <w:proofErr w:type="spellEnd"/>
          </w:p>
        </w:tc>
      </w:tr>
      <w:tr w:rsidR="006C0A2B" w14:paraId="5BF4E404" w14:textId="77777777">
        <w:tc>
          <w:tcPr>
            <w:tcW w:w="4901" w:type="dxa"/>
            <w:shd w:val="clear" w:color="auto" w:fill="F2F2F2"/>
          </w:tcPr>
          <w:p w14:paraId="620CF212" w14:textId="77777777" w:rsidR="006C0A2B" w:rsidRDefault="00000000">
            <w:proofErr w:type="spellStart"/>
            <w:r>
              <w:t>Objetivo</w:t>
            </w:r>
            <w:proofErr w:type="spellEnd"/>
          </w:p>
        </w:tc>
        <w:tc>
          <w:tcPr>
            <w:tcW w:w="4901" w:type="dxa"/>
          </w:tcPr>
          <w:p w14:paraId="25AF9507" w14:textId="77777777" w:rsidR="006C0A2B" w:rsidRDefault="00000000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opções</w:t>
            </w:r>
            <w:proofErr w:type="spellEnd"/>
            <w:r>
              <w:t xml:space="preserve"> de </w:t>
            </w:r>
            <w:proofErr w:type="spellStart"/>
            <w:r>
              <w:t>configuração</w:t>
            </w:r>
            <w:proofErr w:type="spellEnd"/>
            <w:r>
              <w:t xml:space="preserve"> do </w:t>
            </w:r>
            <w:proofErr w:type="spellStart"/>
            <w:r>
              <w:t>próprio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t>.</w:t>
            </w:r>
          </w:p>
        </w:tc>
      </w:tr>
      <w:tr w:rsidR="006C0A2B" w14:paraId="28CD10CF" w14:textId="77777777">
        <w:tc>
          <w:tcPr>
            <w:tcW w:w="4901" w:type="dxa"/>
            <w:shd w:val="clear" w:color="auto" w:fill="F2F2F2"/>
          </w:tcPr>
          <w:p w14:paraId="5CDC4950" w14:textId="77777777" w:rsidR="006C0A2B" w:rsidRDefault="00000000">
            <w:r>
              <w:t>Pré-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09F5766E" w14:textId="77777777" w:rsidR="006C0A2B" w:rsidRDefault="00000000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>.</w:t>
            </w:r>
          </w:p>
        </w:tc>
      </w:tr>
      <w:tr w:rsidR="006C0A2B" w14:paraId="3C6817EA" w14:textId="77777777">
        <w:tc>
          <w:tcPr>
            <w:tcW w:w="4901" w:type="dxa"/>
            <w:shd w:val="clear" w:color="auto" w:fill="F2F2F2"/>
          </w:tcPr>
          <w:p w14:paraId="5E0AAD8A" w14:textId="77777777" w:rsidR="006C0A2B" w:rsidRDefault="00000000">
            <w:r>
              <w:t>Pós-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5AB066E4" w14:textId="77777777" w:rsidR="006C0A2B" w:rsidRDefault="00000000">
            <w:proofErr w:type="spellStart"/>
            <w:r>
              <w:t>Configurações</w:t>
            </w:r>
            <w:proofErr w:type="spellEnd"/>
            <w:r>
              <w:t xml:space="preserve"> </w:t>
            </w:r>
            <w:proofErr w:type="spellStart"/>
            <w:r>
              <w:t>exibidas</w:t>
            </w:r>
            <w:proofErr w:type="spellEnd"/>
            <w:r>
              <w:t>.</w:t>
            </w:r>
          </w:p>
        </w:tc>
      </w:tr>
    </w:tbl>
    <w:p w14:paraId="006A32BF" w14:textId="77777777" w:rsidR="006C0A2B" w:rsidRDefault="00000000">
      <w:proofErr w:type="spellStart"/>
      <w:r>
        <w:t>Fluxo</w:t>
      </w:r>
      <w:proofErr w:type="spellEnd"/>
      <w:r>
        <w:t xml:space="preserve"> principal:</w:t>
      </w:r>
    </w:p>
    <w:p w14:paraId="0529687C" w14:textId="77777777" w:rsidR="006C0A2B" w:rsidRDefault="00000000">
      <w:r>
        <w:t xml:space="preserve">1. </w:t>
      </w:r>
      <w:proofErr w:type="spellStart"/>
      <w:r>
        <w:t>Acessa</w:t>
      </w:r>
      <w:proofErr w:type="spellEnd"/>
      <w:r>
        <w:t xml:space="preserve"> </w:t>
      </w:r>
      <w:proofErr w:type="spellStart"/>
      <w:r>
        <w:t>configurações</w:t>
      </w:r>
      <w:proofErr w:type="spellEnd"/>
    </w:p>
    <w:p w14:paraId="209A1F23" w14:textId="77777777" w:rsidR="006C0A2B" w:rsidRDefault="00000000">
      <w:r>
        <w:t xml:space="preserve">2. Sistema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perfil</w:t>
      </w:r>
      <w:proofErr w:type="spellEnd"/>
    </w:p>
    <w:p w14:paraId="53A948A1" w14:textId="77777777" w:rsidR="006C0A2B" w:rsidRDefault="00000000">
      <w:r>
        <w:t xml:space="preserve">3. </w:t>
      </w:r>
      <w:proofErr w:type="spellStart"/>
      <w:r>
        <w:t>Exibe</w:t>
      </w:r>
      <w:proofErr w:type="spellEnd"/>
      <w:r>
        <w:t xml:space="preserve">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permitidas</w:t>
      </w:r>
      <w:proofErr w:type="spellEnd"/>
    </w:p>
    <w:p w14:paraId="20542AE9" w14:textId="77777777" w:rsidR="006C0A2B" w:rsidRDefault="00000000">
      <w:proofErr w:type="spellStart"/>
      <w:r>
        <w:t>Fluxo</w:t>
      </w:r>
      <w:proofErr w:type="spellEnd"/>
      <w:r>
        <w:t xml:space="preserve"> alternativo: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exclusivas</w:t>
      </w:r>
      <w:proofErr w:type="spellEnd"/>
      <w:r>
        <w:t xml:space="preserve"> de outro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disponibilizadas</w:t>
      </w:r>
      <w:proofErr w:type="spellEnd"/>
      <w:r>
        <w:t>.</w:t>
      </w:r>
    </w:p>
    <w:p w14:paraId="57FEE357" w14:textId="77777777" w:rsidR="006C0A2B" w:rsidRDefault="00000000">
      <w:pPr>
        <w:pStyle w:val="Ttulo2"/>
      </w:pPr>
      <w:r>
        <w:t>UC12 – ACESSAR CONTATOS E HISTÓRIA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6C0A2B" w14:paraId="689E4CEC" w14:textId="77777777">
        <w:tc>
          <w:tcPr>
            <w:tcW w:w="4901" w:type="dxa"/>
            <w:shd w:val="clear" w:color="auto" w:fill="F2F2F2"/>
          </w:tcPr>
          <w:p w14:paraId="6864715F" w14:textId="77777777" w:rsidR="006C0A2B" w:rsidRDefault="00000000">
            <w:r>
              <w:t>Código</w:t>
            </w:r>
          </w:p>
        </w:tc>
        <w:tc>
          <w:tcPr>
            <w:tcW w:w="4901" w:type="dxa"/>
          </w:tcPr>
          <w:p w14:paraId="705E3182" w14:textId="77777777" w:rsidR="006C0A2B" w:rsidRDefault="00000000">
            <w:r>
              <w:t>UC12</w:t>
            </w:r>
          </w:p>
        </w:tc>
      </w:tr>
      <w:tr w:rsidR="006C0A2B" w14:paraId="18ADCBCF" w14:textId="77777777">
        <w:tc>
          <w:tcPr>
            <w:tcW w:w="4901" w:type="dxa"/>
            <w:shd w:val="clear" w:color="auto" w:fill="F2F2F2"/>
          </w:tcPr>
          <w:p w14:paraId="1BF9EDF3" w14:textId="77777777" w:rsidR="006C0A2B" w:rsidRDefault="00000000">
            <w:r>
              <w:t>Nome</w:t>
            </w:r>
          </w:p>
        </w:tc>
        <w:tc>
          <w:tcPr>
            <w:tcW w:w="4901" w:type="dxa"/>
          </w:tcPr>
          <w:p w14:paraId="5E2A528D" w14:textId="77777777" w:rsidR="006C0A2B" w:rsidRDefault="00000000">
            <w:proofErr w:type="spellStart"/>
            <w:r>
              <w:t>Acessar</w:t>
            </w:r>
            <w:proofErr w:type="spellEnd"/>
            <w:r>
              <w:t xml:space="preserve"> </w:t>
            </w:r>
            <w:proofErr w:type="spellStart"/>
            <w:r>
              <w:t>contatos</w:t>
            </w:r>
            <w:proofErr w:type="spellEnd"/>
            <w:r>
              <w:t xml:space="preserve"> e </w:t>
            </w:r>
            <w:proofErr w:type="spellStart"/>
            <w:r>
              <w:t>história</w:t>
            </w:r>
            <w:proofErr w:type="spellEnd"/>
          </w:p>
        </w:tc>
      </w:tr>
      <w:tr w:rsidR="006C0A2B" w14:paraId="688AC729" w14:textId="77777777">
        <w:tc>
          <w:tcPr>
            <w:tcW w:w="4901" w:type="dxa"/>
            <w:shd w:val="clear" w:color="auto" w:fill="F2F2F2"/>
          </w:tcPr>
          <w:p w14:paraId="5E707CD8" w14:textId="77777777" w:rsidR="006C0A2B" w:rsidRDefault="00000000">
            <w:r>
              <w:t>Ator</w:t>
            </w:r>
          </w:p>
        </w:tc>
        <w:tc>
          <w:tcPr>
            <w:tcW w:w="4901" w:type="dxa"/>
          </w:tcPr>
          <w:p w14:paraId="1C725099" w14:textId="77777777" w:rsidR="006C0A2B" w:rsidRDefault="00000000">
            <w:proofErr w:type="spellStart"/>
            <w:r>
              <w:t>Adotante</w:t>
            </w:r>
            <w:proofErr w:type="spellEnd"/>
          </w:p>
        </w:tc>
      </w:tr>
      <w:tr w:rsidR="006C0A2B" w14:paraId="2B83D4B6" w14:textId="77777777">
        <w:tc>
          <w:tcPr>
            <w:tcW w:w="4901" w:type="dxa"/>
            <w:shd w:val="clear" w:color="auto" w:fill="F2F2F2"/>
          </w:tcPr>
          <w:p w14:paraId="2F0757F9" w14:textId="77777777" w:rsidR="006C0A2B" w:rsidRDefault="00000000">
            <w:proofErr w:type="spellStart"/>
            <w:r>
              <w:t>Objetivo</w:t>
            </w:r>
            <w:proofErr w:type="spellEnd"/>
          </w:p>
        </w:tc>
        <w:tc>
          <w:tcPr>
            <w:tcW w:w="4901" w:type="dxa"/>
          </w:tcPr>
          <w:p w14:paraId="47C6AA66" w14:textId="77777777" w:rsidR="006C0A2B" w:rsidRDefault="00000000">
            <w:proofErr w:type="spellStart"/>
            <w:r>
              <w:t>Disponibilizar</w:t>
            </w:r>
            <w:proofErr w:type="spellEnd"/>
            <w:r>
              <w:t xml:space="preserve"> </w:t>
            </w:r>
            <w:proofErr w:type="spellStart"/>
            <w:r>
              <w:t>informações</w:t>
            </w:r>
            <w:proofErr w:type="spellEnd"/>
            <w:r>
              <w:t xml:space="preserve"> </w:t>
            </w:r>
            <w:proofErr w:type="spellStart"/>
            <w:r>
              <w:t>institucionais</w:t>
            </w:r>
            <w:proofErr w:type="spellEnd"/>
            <w:r>
              <w:t xml:space="preserve"> do LADVET.</w:t>
            </w:r>
          </w:p>
        </w:tc>
      </w:tr>
      <w:tr w:rsidR="006C0A2B" w14:paraId="56EEF059" w14:textId="77777777">
        <w:tc>
          <w:tcPr>
            <w:tcW w:w="4901" w:type="dxa"/>
            <w:shd w:val="clear" w:color="auto" w:fill="F2F2F2"/>
          </w:tcPr>
          <w:p w14:paraId="7B8412CB" w14:textId="77777777" w:rsidR="006C0A2B" w:rsidRDefault="00000000">
            <w:r>
              <w:t>Pré-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14D1FD4B" w14:textId="77777777" w:rsidR="006C0A2B" w:rsidRDefault="00000000">
            <w:proofErr w:type="spellStart"/>
            <w:r>
              <w:t>Usuário</w:t>
            </w:r>
            <w:proofErr w:type="spellEnd"/>
            <w:r>
              <w:t xml:space="preserve"> com </w:t>
            </w:r>
            <w:proofErr w:type="spellStart"/>
            <w:r>
              <w:t>acesso</w:t>
            </w:r>
            <w:proofErr w:type="spellEnd"/>
            <w:r>
              <w:t xml:space="preserve"> à </w:t>
            </w:r>
            <w:proofErr w:type="spellStart"/>
            <w:r>
              <w:t>área</w:t>
            </w:r>
            <w:proofErr w:type="spellEnd"/>
            <w:r>
              <w:t>.</w:t>
            </w:r>
          </w:p>
        </w:tc>
      </w:tr>
      <w:tr w:rsidR="006C0A2B" w14:paraId="2671A173" w14:textId="77777777">
        <w:tc>
          <w:tcPr>
            <w:tcW w:w="4901" w:type="dxa"/>
            <w:shd w:val="clear" w:color="auto" w:fill="F2F2F2"/>
          </w:tcPr>
          <w:p w14:paraId="278778D3" w14:textId="77777777" w:rsidR="006C0A2B" w:rsidRDefault="00000000">
            <w:r>
              <w:t>Pós-</w:t>
            </w:r>
            <w:proofErr w:type="spellStart"/>
            <w:r>
              <w:t>condição</w:t>
            </w:r>
            <w:proofErr w:type="spellEnd"/>
          </w:p>
        </w:tc>
        <w:tc>
          <w:tcPr>
            <w:tcW w:w="4901" w:type="dxa"/>
          </w:tcPr>
          <w:p w14:paraId="1332FF1C" w14:textId="77777777" w:rsidR="006C0A2B" w:rsidRDefault="00000000">
            <w:proofErr w:type="spellStart"/>
            <w:r>
              <w:t>Conteúdo</w:t>
            </w:r>
            <w:proofErr w:type="spellEnd"/>
            <w:r>
              <w:t xml:space="preserve"> </w:t>
            </w:r>
            <w:proofErr w:type="spellStart"/>
            <w:r>
              <w:t>exibido</w:t>
            </w:r>
            <w:proofErr w:type="spellEnd"/>
            <w:r>
              <w:t>.</w:t>
            </w:r>
          </w:p>
        </w:tc>
      </w:tr>
    </w:tbl>
    <w:p w14:paraId="704B8F2B" w14:textId="77777777" w:rsidR="006C0A2B" w:rsidRDefault="00000000">
      <w:proofErr w:type="spellStart"/>
      <w:r>
        <w:t>Fluxo</w:t>
      </w:r>
      <w:proofErr w:type="spellEnd"/>
      <w:r>
        <w:t xml:space="preserve"> principal:</w:t>
      </w:r>
    </w:p>
    <w:p w14:paraId="1DC04F06" w14:textId="77777777" w:rsidR="006C0A2B" w:rsidRDefault="00000000">
      <w:r>
        <w:t xml:space="preserve">1. </w:t>
      </w:r>
      <w:proofErr w:type="spellStart"/>
      <w:r>
        <w:t>Acessa</w:t>
      </w:r>
      <w:proofErr w:type="spellEnd"/>
      <w:r>
        <w:t xml:space="preserve"> menu</w:t>
      </w:r>
    </w:p>
    <w:p w14:paraId="75A449F4" w14:textId="77777777" w:rsidR="006C0A2B" w:rsidRDefault="00000000">
      <w:r>
        <w:t xml:space="preserve">2. </w:t>
      </w:r>
      <w:proofErr w:type="spellStart"/>
      <w:r>
        <w:t>Seleciona</w:t>
      </w:r>
      <w:proofErr w:type="spellEnd"/>
      <w:r>
        <w:t xml:space="preserve"> </w:t>
      </w:r>
      <w:proofErr w:type="spellStart"/>
      <w:r>
        <w:t>Contatos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História</w:t>
      </w:r>
      <w:proofErr w:type="spellEnd"/>
    </w:p>
    <w:p w14:paraId="3AB61F5C" w14:textId="77777777" w:rsidR="006C0A2B" w:rsidRDefault="00000000">
      <w:r>
        <w:t xml:space="preserve">3. Sistema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conteúdo</w:t>
      </w:r>
      <w:proofErr w:type="spellEnd"/>
    </w:p>
    <w:p w14:paraId="77DDE0DD" w14:textId="77777777" w:rsidR="006C0A2B" w:rsidRDefault="00000000">
      <w:proofErr w:type="spellStart"/>
      <w:r>
        <w:t>Fluxo</w:t>
      </w:r>
      <w:proofErr w:type="spellEnd"/>
      <w:r>
        <w:t xml:space="preserve"> alternativo: A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as </w:t>
      </w:r>
      <w:proofErr w:type="spellStart"/>
      <w:r>
        <w:t>permissões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>.</w:t>
      </w:r>
    </w:p>
    <w:p w14:paraId="16087353" w14:textId="77777777" w:rsidR="006C0A2B" w:rsidRDefault="00000000">
      <w:r>
        <w:br w:type="page"/>
      </w:r>
    </w:p>
    <w:p w14:paraId="5D3D0680" w14:textId="77777777" w:rsidR="006C0A2B" w:rsidRDefault="00000000">
      <w:pPr>
        <w:pStyle w:val="Ttulo1"/>
      </w:pPr>
      <w:r>
        <w:lastRenderedPageBreak/>
        <w:t>5 ARQUITETURA E TECNOLOGIAS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67"/>
        <w:gridCol w:w="3267"/>
        <w:gridCol w:w="3267"/>
      </w:tblGrid>
      <w:tr w:rsidR="006C0A2B" w14:paraId="1FCF9868" w14:textId="77777777">
        <w:tc>
          <w:tcPr>
            <w:tcW w:w="3267" w:type="dxa"/>
            <w:shd w:val="clear" w:color="auto" w:fill="EDEDED"/>
          </w:tcPr>
          <w:p w14:paraId="092F440E" w14:textId="77777777" w:rsidR="006C0A2B" w:rsidRDefault="00000000">
            <w:proofErr w:type="spellStart"/>
            <w:r>
              <w:t>Camada</w:t>
            </w:r>
            <w:proofErr w:type="spellEnd"/>
            <w:r>
              <w:t>/Ferramenta</w:t>
            </w:r>
          </w:p>
        </w:tc>
        <w:tc>
          <w:tcPr>
            <w:tcW w:w="3267" w:type="dxa"/>
            <w:shd w:val="clear" w:color="auto" w:fill="EDEDED"/>
          </w:tcPr>
          <w:p w14:paraId="7552819C" w14:textId="77777777" w:rsidR="006C0A2B" w:rsidRDefault="00000000">
            <w:proofErr w:type="spellStart"/>
            <w:r>
              <w:t>Tecnologia</w:t>
            </w:r>
            <w:proofErr w:type="spellEnd"/>
          </w:p>
        </w:tc>
        <w:tc>
          <w:tcPr>
            <w:tcW w:w="3267" w:type="dxa"/>
            <w:shd w:val="clear" w:color="auto" w:fill="EDEDED"/>
          </w:tcPr>
          <w:p w14:paraId="7943242C" w14:textId="77777777" w:rsidR="006C0A2B" w:rsidRDefault="00000000">
            <w:proofErr w:type="spellStart"/>
            <w:r>
              <w:t>Aplicação</w:t>
            </w:r>
            <w:proofErr w:type="spellEnd"/>
            <w:r>
              <w:t xml:space="preserve"> no </w:t>
            </w:r>
            <w:proofErr w:type="spellStart"/>
            <w:r>
              <w:t>projeto</w:t>
            </w:r>
            <w:proofErr w:type="spellEnd"/>
          </w:p>
        </w:tc>
      </w:tr>
      <w:tr w:rsidR="006C0A2B" w14:paraId="729B2869" w14:textId="77777777">
        <w:tc>
          <w:tcPr>
            <w:tcW w:w="3267" w:type="dxa"/>
          </w:tcPr>
          <w:p w14:paraId="7A16A153" w14:textId="77777777" w:rsidR="006C0A2B" w:rsidRDefault="00000000">
            <w:r>
              <w:t>Front-end</w:t>
            </w:r>
          </w:p>
        </w:tc>
        <w:tc>
          <w:tcPr>
            <w:tcW w:w="3267" w:type="dxa"/>
          </w:tcPr>
          <w:p w14:paraId="5137DB4C" w14:textId="77777777" w:rsidR="006C0A2B" w:rsidRDefault="00000000">
            <w:r>
              <w:t>HTML, CSS e JavaScript</w:t>
            </w:r>
          </w:p>
        </w:tc>
        <w:tc>
          <w:tcPr>
            <w:tcW w:w="3267" w:type="dxa"/>
          </w:tcPr>
          <w:p w14:paraId="66E4CD0C" w14:textId="77777777" w:rsidR="006C0A2B" w:rsidRDefault="00000000">
            <w:proofErr w:type="spellStart"/>
            <w:r>
              <w:t>Estrutura</w:t>
            </w:r>
            <w:proofErr w:type="spellEnd"/>
            <w:r>
              <w:t xml:space="preserve">, </w:t>
            </w:r>
            <w:proofErr w:type="spellStart"/>
            <w:r>
              <w:t>estilização</w:t>
            </w:r>
            <w:proofErr w:type="spellEnd"/>
            <w:r>
              <w:t xml:space="preserve">, </w:t>
            </w:r>
            <w:proofErr w:type="spellStart"/>
            <w:r>
              <w:t>navegação</w:t>
            </w:r>
            <w:proofErr w:type="spellEnd"/>
            <w:r>
              <w:t xml:space="preserve"> e </w:t>
            </w:r>
            <w:proofErr w:type="spellStart"/>
            <w:r>
              <w:t>comportamento</w:t>
            </w:r>
            <w:proofErr w:type="spellEnd"/>
            <w:r>
              <w:t xml:space="preserve"> das </w:t>
            </w:r>
            <w:proofErr w:type="spellStart"/>
            <w:r>
              <w:t>telas</w:t>
            </w:r>
            <w:proofErr w:type="spellEnd"/>
            <w:r>
              <w:t>.</w:t>
            </w:r>
          </w:p>
        </w:tc>
      </w:tr>
      <w:tr w:rsidR="006C0A2B" w14:paraId="7FF4309C" w14:textId="77777777">
        <w:tc>
          <w:tcPr>
            <w:tcW w:w="3267" w:type="dxa"/>
          </w:tcPr>
          <w:p w14:paraId="456A494B" w14:textId="77777777" w:rsidR="006C0A2B" w:rsidRDefault="00000000">
            <w:r>
              <w:t>Back-end</w:t>
            </w:r>
          </w:p>
        </w:tc>
        <w:tc>
          <w:tcPr>
            <w:tcW w:w="3267" w:type="dxa"/>
          </w:tcPr>
          <w:p w14:paraId="198A938C" w14:textId="77777777" w:rsidR="006C0A2B" w:rsidRDefault="00000000">
            <w:r>
              <w:t>Node.js e Express</w:t>
            </w:r>
          </w:p>
        </w:tc>
        <w:tc>
          <w:tcPr>
            <w:tcW w:w="3267" w:type="dxa"/>
          </w:tcPr>
          <w:p w14:paraId="744B1868" w14:textId="77777777" w:rsidR="006C0A2B" w:rsidRDefault="00000000">
            <w:proofErr w:type="spellStart"/>
            <w:r>
              <w:t>Criação</w:t>
            </w:r>
            <w:proofErr w:type="spellEnd"/>
            <w:r>
              <w:t xml:space="preserve"> da API, </w:t>
            </w:r>
            <w:proofErr w:type="spellStart"/>
            <w:r>
              <w:t>regras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  <w:r>
              <w:t xml:space="preserve"> e </w:t>
            </w:r>
            <w:proofErr w:type="spellStart"/>
            <w:r>
              <w:t>comunicação</w:t>
            </w:r>
            <w:proofErr w:type="spellEnd"/>
            <w:r>
              <w:t xml:space="preserve"> entre interface e banco.</w:t>
            </w:r>
          </w:p>
        </w:tc>
      </w:tr>
      <w:tr w:rsidR="006C0A2B" w14:paraId="0AF14EE2" w14:textId="77777777">
        <w:tc>
          <w:tcPr>
            <w:tcW w:w="3267" w:type="dxa"/>
          </w:tcPr>
          <w:p w14:paraId="55F9C0FD" w14:textId="77777777" w:rsidR="006C0A2B" w:rsidRDefault="00000000">
            <w:r>
              <w:t>Banco de dados</w:t>
            </w:r>
          </w:p>
        </w:tc>
        <w:tc>
          <w:tcPr>
            <w:tcW w:w="3267" w:type="dxa"/>
          </w:tcPr>
          <w:p w14:paraId="696D8E89" w14:textId="77777777" w:rsidR="006C0A2B" w:rsidRDefault="00000000">
            <w:r>
              <w:t>MySQL</w:t>
            </w:r>
          </w:p>
        </w:tc>
        <w:tc>
          <w:tcPr>
            <w:tcW w:w="3267" w:type="dxa"/>
          </w:tcPr>
          <w:p w14:paraId="2B021BCD" w14:textId="77777777" w:rsidR="006C0A2B" w:rsidRDefault="00000000">
            <w:proofErr w:type="spellStart"/>
            <w:r>
              <w:t>Armazenamento</w:t>
            </w:r>
            <w:proofErr w:type="spellEnd"/>
            <w:r>
              <w:t xml:space="preserve"> de </w:t>
            </w:r>
            <w:proofErr w:type="spellStart"/>
            <w:r>
              <w:t>usuários</w:t>
            </w:r>
            <w:proofErr w:type="spellEnd"/>
            <w:r>
              <w:t xml:space="preserve">, </w:t>
            </w:r>
            <w:proofErr w:type="spellStart"/>
            <w:r>
              <w:t>animais</w:t>
            </w:r>
            <w:proofErr w:type="spellEnd"/>
            <w:r>
              <w:t xml:space="preserve"> e </w:t>
            </w:r>
            <w:proofErr w:type="spellStart"/>
            <w:r>
              <w:t>solicitações</w:t>
            </w:r>
            <w:proofErr w:type="spellEnd"/>
            <w:r>
              <w:t>.</w:t>
            </w:r>
          </w:p>
        </w:tc>
      </w:tr>
      <w:tr w:rsidR="006C0A2B" w14:paraId="20FCFC3D" w14:textId="77777777">
        <w:tc>
          <w:tcPr>
            <w:tcW w:w="3267" w:type="dxa"/>
          </w:tcPr>
          <w:p w14:paraId="666BEB8C" w14:textId="77777777" w:rsidR="006C0A2B" w:rsidRDefault="00000000">
            <w:proofErr w:type="spellStart"/>
            <w:r>
              <w:t>Ambiente</w:t>
            </w:r>
            <w:proofErr w:type="spellEnd"/>
            <w:r>
              <w:t xml:space="preserve"> local</w:t>
            </w:r>
          </w:p>
        </w:tc>
        <w:tc>
          <w:tcPr>
            <w:tcW w:w="3267" w:type="dxa"/>
          </w:tcPr>
          <w:p w14:paraId="55384395" w14:textId="77777777" w:rsidR="006C0A2B" w:rsidRDefault="00000000">
            <w:r>
              <w:t>XAMPP</w:t>
            </w:r>
          </w:p>
        </w:tc>
        <w:tc>
          <w:tcPr>
            <w:tcW w:w="3267" w:type="dxa"/>
          </w:tcPr>
          <w:p w14:paraId="6A859048" w14:textId="77777777" w:rsidR="006C0A2B" w:rsidRDefault="00000000">
            <w:proofErr w:type="spellStart"/>
            <w:r>
              <w:t>Execução</w:t>
            </w:r>
            <w:proofErr w:type="spellEnd"/>
            <w:r>
              <w:t xml:space="preserve"> do MySQL e </w:t>
            </w:r>
            <w:proofErr w:type="spellStart"/>
            <w:r>
              <w:t>administração</w:t>
            </w:r>
            <w:proofErr w:type="spellEnd"/>
            <w:r>
              <w:t xml:space="preserve"> do banco no </w:t>
            </w:r>
            <w:proofErr w:type="spellStart"/>
            <w:r>
              <w:t>ambiente</w:t>
            </w:r>
            <w:proofErr w:type="spellEnd"/>
            <w:r>
              <w:t xml:space="preserve"> de </w:t>
            </w:r>
            <w:proofErr w:type="spellStart"/>
            <w:r>
              <w:t>desenvolvimento</w:t>
            </w:r>
            <w:proofErr w:type="spellEnd"/>
            <w:r>
              <w:t>.</w:t>
            </w:r>
          </w:p>
        </w:tc>
      </w:tr>
      <w:tr w:rsidR="006C0A2B" w14:paraId="157FA579" w14:textId="77777777">
        <w:tc>
          <w:tcPr>
            <w:tcW w:w="3267" w:type="dxa"/>
          </w:tcPr>
          <w:p w14:paraId="24658116" w14:textId="77777777" w:rsidR="006C0A2B" w:rsidRDefault="00000000">
            <w:proofErr w:type="spellStart"/>
            <w:r>
              <w:t>Armazenamento</w:t>
            </w:r>
            <w:proofErr w:type="spellEnd"/>
            <w:r>
              <w:t xml:space="preserve"> no </w:t>
            </w:r>
            <w:proofErr w:type="spellStart"/>
            <w:r>
              <w:t>navegador</w:t>
            </w:r>
            <w:proofErr w:type="spellEnd"/>
          </w:p>
        </w:tc>
        <w:tc>
          <w:tcPr>
            <w:tcW w:w="3267" w:type="dxa"/>
          </w:tcPr>
          <w:p w14:paraId="6515E30F" w14:textId="77777777" w:rsidR="006C0A2B" w:rsidRDefault="00000000">
            <w:proofErr w:type="spellStart"/>
            <w:r>
              <w:t>localStorage</w:t>
            </w:r>
            <w:proofErr w:type="spellEnd"/>
          </w:p>
        </w:tc>
        <w:tc>
          <w:tcPr>
            <w:tcW w:w="3267" w:type="dxa"/>
          </w:tcPr>
          <w:p w14:paraId="13B4ADE3" w14:textId="77777777" w:rsidR="006C0A2B" w:rsidRDefault="00000000">
            <w:r>
              <w:t xml:space="preserve">Uso de </w:t>
            </w:r>
            <w:proofErr w:type="spellStart"/>
            <w:r>
              <w:t>informações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logado</w:t>
            </w:r>
            <w:proofErr w:type="spellEnd"/>
            <w:r>
              <w:t xml:space="preserve"> e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usuário</w:t>
            </w:r>
            <w:proofErr w:type="spellEnd"/>
            <w:r>
              <w:t xml:space="preserve"> para </w:t>
            </w:r>
            <w:proofErr w:type="spellStart"/>
            <w:r>
              <w:t>manter</w:t>
            </w:r>
            <w:proofErr w:type="spellEnd"/>
            <w:r>
              <w:t xml:space="preserve"> o </w:t>
            </w:r>
            <w:proofErr w:type="spellStart"/>
            <w:r>
              <w:t>estado</w:t>
            </w:r>
            <w:proofErr w:type="spellEnd"/>
            <w:r>
              <w:t xml:space="preserve"> do </w:t>
            </w:r>
            <w:proofErr w:type="spellStart"/>
            <w:r>
              <w:t>fluxo</w:t>
            </w:r>
            <w:proofErr w:type="spellEnd"/>
            <w:r>
              <w:t xml:space="preserve"> no front-end.</w:t>
            </w:r>
          </w:p>
        </w:tc>
      </w:tr>
      <w:tr w:rsidR="006C0A2B" w14:paraId="47911D8E" w14:textId="77777777">
        <w:tc>
          <w:tcPr>
            <w:tcW w:w="3267" w:type="dxa"/>
          </w:tcPr>
          <w:p w14:paraId="5CFBDBC9" w14:textId="77777777" w:rsidR="006C0A2B" w:rsidRDefault="00000000">
            <w:r>
              <w:t xml:space="preserve">Testes e </w:t>
            </w:r>
            <w:proofErr w:type="spellStart"/>
            <w:r>
              <w:t>integração</w:t>
            </w:r>
            <w:proofErr w:type="spellEnd"/>
          </w:p>
        </w:tc>
        <w:tc>
          <w:tcPr>
            <w:tcW w:w="3267" w:type="dxa"/>
          </w:tcPr>
          <w:p w14:paraId="452B9D23" w14:textId="77777777" w:rsidR="006C0A2B" w:rsidRDefault="00000000">
            <w:r>
              <w:t xml:space="preserve">Insomnia / </w:t>
            </w:r>
            <w:proofErr w:type="spellStart"/>
            <w:r>
              <w:t>navegador</w:t>
            </w:r>
            <w:proofErr w:type="spellEnd"/>
          </w:p>
        </w:tc>
        <w:tc>
          <w:tcPr>
            <w:tcW w:w="3267" w:type="dxa"/>
          </w:tcPr>
          <w:p w14:paraId="35382FDE" w14:textId="77777777" w:rsidR="006C0A2B" w:rsidRDefault="00000000">
            <w:proofErr w:type="spellStart"/>
            <w:r>
              <w:t>Validação</w:t>
            </w:r>
            <w:proofErr w:type="spellEnd"/>
            <w:r>
              <w:t xml:space="preserve"> de endpoints, </w:t>
            </w:r>
            <w:proofErr w:type="spellStart"/>
            <w:r>
              <w:t>requisições</w:t>
            </w:r>
            <w:proofErr w:type="spellEnd"/>
            <w:r>
              <w:t xml:space="preserve"> e </w:t>
            </w:r>
            <w:proofErr w:type="spellStart"/>
            <w:r>
              <w:t>comportamento</w:t>
            </w:r>
            <w:proofErr w:type="spellEnd"/>
            <w:r>
              <w:t xml:space="preserve"> das </w:t>
            </w:r>
            <w:proofErr w:type="spellStart"/>
            <w:r>
              <w:t>telas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o </w:t>
            </w:r>
            <w:proofErr w:type="spellStart"/>
            <w:r>
              <w:t>desenvolvimento</w:t>
            </w:r>
            <w:proofErr w:type="spellEnd"/>
            <w:r>
              <w:t>.</w:t>
            </w:r>
          </w:p>
        </w:tc>
      </w:tr>
    </w:tbl>
    <w:p w14:paraId="2527BC7C" w14:textId="77777777" w:rsidR="006C0A2B" w:rsidRDefault="00000000">
      <w:pPr>
        <w:pStyle w:val="Ttulo2"/>
      </w:pPr>
      <w:r>
        <w:t xml:space="preserve">5.1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da </w:t>
      </w:r>
      <w:proofErr w:type="spellStart"/>
      <w:r>
        <w:t>aplicação</w:t>
      </w:r>
      <w:proofErr w:type="spellEnd"/>
    </w:p>
    <w:p w14:paraId="0076AA1B" w14:textId="77777777" w:rsidR="006C0A2B" w:rsidRDefault="00000000">
      <w:r>
        <w:t xml:space="preserve">1.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acessa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e </w:t>
      </w:r>
      <w:proofErr w:type="spellStart"/>
      <w:r>
        <w:t>realiza</w:t>
      </w:r>
      <w:proofErr w:type="spellEnd"/>
      <w:r>
        <w:t xml:space="preserve"> o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login. 2.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o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usuário</w:t>
      </w:r>
      <w:proofErr w:type="spellEnd"/>
      <w:r>
        <w:t xml:space="preserve">. 3. O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acessa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escolhe</w:t>
      </w:r>
      <w:proofErr w:type="spellEnd"/>
      <w:r>
        <w:t xml:space="preserve"> um pet e </w:t>
      </w:r>
      <w:proofErr w:type="spellStart"/>
      <w:r>
        <w:t>solicita</w:t>
      </w:r>
      <w:proofErr w:type="spellEnd"/>
      <w:r>
        <w:t xml:space="preserve"> a </w:t>
      </w:r>
      <w:proofErr w:type="spellStart"/>
      <w:r>
        <w:t>adoção</w:t>
      </w:r>
      <w:proofErr w:type="spellEnd"/>
      <w:r>
        <w:t xml:space="preserve">. 4. </w:t>
      </w:r>
      <w:proofErr w:type="spellStart"/>
      <w:r>
        <w:t>Os</w:t>
      </w:r>
      <w:proofErr w:type="spellEnd"/>
      <w:r>
        <w:t xml:space="preserve"> dados do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logado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vinculados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. 5. A </w:t>
      </w:r>
      <w:proofErr w:type="spellStart"/>
      <w:r>
        <w:t>solicitação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com status Pendente. 6. O </w:t>
      </w:r>
      <w:proofErr w:type="spellStart"/>
      <w:r>
        <w:t>veterinário</w:t>
      </w:r>
      <w:proofErr w:type="spellEnd"/>
      <w:r>
        <w:t xml:space="preserve"> </w:t>
      </w:r>
      <w:proofErr w:type="spellStart"/>
      <w:r>
        <w:t>acessa</w:t>
      </w:r>
      <w:proofErr w:type="spellEnd"/>
      <w:r>
        <w:t xml:space="preserve"> a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solicitações</w:t>
      </w:r>
      <w:proofErr w:type="spellEnd"/>
      <w:r>
        <w:t xml:space="preserve"> e </w:t>
      </w:r>
      <w:proofErr w:type="spellStart"/>
      <w:r>
        <w:t>analisa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dados. 7. O </w:t>
      </w:r>
      <w:proofErr w:type="spellStart"/>
      <w:r>
        <w:t>veterinário</w:t>
      </w:r>
      <w:proofErr w:type="spellEnd"/>
      <w:r>
        <w:t xml:space="preserve"> </w:t>
      </w:r>
      <w:proofErr w:type="spellStart"/>
      <w:r>
        <w:t>aprova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recusa</w:t>
      </w:r>
      <w:proofErr w:type="spellEnd"/>
      <w:r>
        <w:t xml:space="preserve"> o </w:t>
      </w:r>
      <w:proofErr w:type="spellStart"/>
      <w:r>
        <w:t>pedido</w:t>
      </w:r>
      <w:proofErr w:type="spellEnd"/>
      <w:r>
        <w:t xml:space="preserve">. 8. O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acompanha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Minhas </w:t>
      </w:r>
      <w:proofErr w:type="spellStart"/>
      <w:r>
        <w:t>solicitações</w:t>
      </w:r>
      <w:proofErr w:type="spellEnd"/>
      <w:r>
        <w:t>.</w:t>
      </w:r>
    </w:p>
    <w:p w14:paraId="6368851B" w14:textId="77777777" w:rsidR="006C0A2B" w:rsidRDefault="00000000">
      <w:r>
        <w:br w:type="page"/>
      </w:r>
    </w:p>
    <w:p w14:paraId="3BC73899" w14:textId="77777777" w:rsidR="006C0A2B" w:rsidRDefault="00000000">
      <w:pPr>
        <w:pStyle w:val="Ttulo1"/>
      </w:pPr>
      <w:r>
        <w:lastRenderedPageBreak/>
        <w:t>6 ILUSTRAÇÕES E TELAS</w:t>
      </w:r>
    </w:p>
    <w:p w14:paraId="64D31813" w14:textId="77777777" w:rsidR="006C0A2B" w:rsidRDefault="00000000">
      <w:r>
        <w:t xml:space="preserve">As </w:t>
      </w:r>
      <w:proofErr w:type="spellStart"/>
      <w:r>
        <w:t>ilustrações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as </w:t>
      </w:r>
      <w:proofErr w:type="spellStart"/>
      <w:r>
        <w:t>principais</w:t>
      </w:r>
      <w:proofErr w:type="spellEnd"/>
      <w:r>
        <w:t xml:space="preserve"> interfaces </w:t>
      </w:r>
      <w:proofErr w:type="spellStart"/>
      <w:r>
        <w:t>desenvolvidas</w:t>
      </w:r>
      <w:proofErr w:type="spellEnd"/>
      <w:r>
        <w:t xml:space="preserve"> para o LADVET. Como as imagens das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anexadas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a </w:t>
      </w:r>
      <w:proofErr w:type="spellStart"/>
      <w:r>
        <w:t>função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para </w:t>
      </w:r>
      <w:proofErr w:type="spellStart"/>
      <w:r>
        <w:t>orientar</w:t>
      </w:r>
      <w:proofErr w:type="spellEnd"/>
      <w:r>
        <w:t xml:space="preserve"> a </w:t>
      </w:r>
      <w:proofErr w:type="spellStart"/>
      <w:r>
        <w:t>inserção</w:t>
      </w:r>
      <w:proofErr w:type="spellEnd"/>
      <w:r>
        <w:t xml:space="preserve"> dos screenshots </w:t>
      </w:r>
      <w:proofErr w:type="spellStart"/>
      <w:r>
        <w:t>finais</w:t>
      </w:r>
      <w:proofErr w:type="spellEnd"/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6C0A2B" w14:paraId="71A684D6" w14:textId="77777777">
        <w:tc>
          <w:tcPr>
            <w:tcW w:w="4901" w:type="dxa"/>
            <w:shd w:val="clear" w:color="auto" w:fill="EDEDED"/>
          </w:tcPr>
          <w:p w14:paraId="114F9095" w14:textId="77777777" w:rsidR="006C0A2B" w:rsidRDefault="00000000">
            <w:r>
              <w:t>Tela</w:t>
            </w:r>
          </w:p>
        </w:tc>
        <w:tc>
          <w:tcPr>
            <w:tcW w:w="4901" w:type="dxa"/>
            <w:shd w:val="clear" w:color="auto" w:fill="EDEDED"/>
          </w:tcPr>
          <w:p w14:paraId="346A6B63" w14:textId="77777777" w:rsidR="006C0A2B" w:rsidRDefault="00000000">
            <w:proofErr w:type="spellStart"/>
            <w:r>
              <w:t>Finalidade</w:t>
            </w:r>
            <w:proofErr w:type="spellEnd"/>
          </w:p>
        </w:tc>
      </w:tr>
      <w:tr w:rsidR="006C0A2B" w14:paraId="53262A87" w14:textId="77777777">
        <w:tc>
          <w:tcPr>
            <w:tcW w:w="4901" w:type="dxa"/>
          </w:tcPr>
          <w:p w14:paraId="1C42F7B6" w14:textId="77777777" w:rsidR="006C0A2B" w:rsidRDefault="00000000">
            <w:r>
              <w:t>Tela de Login</w:t>
            </w:r>
          </w:p>
        </w:tc>
        <w:tc>
          <w:tcPr>
            <w:tcW w:w="4901" w:type="dxa"/>
          </w:tcPr>
          <w:p w14:paraId="5025BF3B" w14:textId="77777777" w:rsidR="006C0A2B" w:rsidRDefault="00000000">
            <w:r>
              <w:t xml:space="preserve">Entrada do </w:t>
            </w:r>
            <w:proofErr w:type="spellStart"/>
            <w:r>
              <w:t>sistema</w:t>
            </w:r>
            <w:proofErr w:type="spellEnd"/>
            <w:r>
              <w:t xml:space="preserve">, com </w:t>
            </w:r>
            <w:proofErr w:type="spellStart"/>
            <w:r>
              <w:t>autenticação</w:t>
            </w:r>
            <w:proofErr w:type="spellEnd"/>
            <w:r>
              <w:t xml:space="preserve"> e </w:t>
            </w:r>
            <w:proofErr w:type="spellStart"/>
            <w:r>
              <w:t>identificação</w:t>
            </w:r>
            <w:proofErr w:type="spellEnd"/>
            <w:r>
              <w:t xml:space="preserve"> do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usuário</w:t>
            </w:r>
            <w:proofErr w:type="spellEnd"/>
            <w:r>
              <w:t>.</w:t>
            </w:r>
          </w:p>
        </w:tc>
      </w:tr>
      <w:tr w:rsidR="006C0A2B" w14:paraId="06FD5D58" w14:textId="77777777">
        <w:tc>
          <w:tcPr>
            <w:tcW w:w="4901" w:type="dxa"/>
          </w:tcPr>
          <w:p w14:paraId="7A3A4CB0" w14:textId="77777777" w:rsidR="006C0A2B" w:rsidRDefault="00000000">
            <w:r>
              <w:t xml:space="preserve">Tela de </w:t>
            </w:r>
            <w:proofErr w:type="spellStart"/>
            <w:r>
              <w:t>Cadastro</w:t>
            </w:r>
            <w:proofErr w:type="spellEnd"/>
          </w:p>
        </w:tc>
        <w:tc>
          <w:tcPr>
            <w:tcW w:w="4901" w:type="dxa"/>
          </w:tcPr>
          <w:p w14:paraId="299CFF5D" w14:textId="77777777" w:rsidR="006C0A2B" w:rsidRDefault="00000000">
            <w:proofErr w:type="spellStart"/>
            <w:r>
              <w:t>Criação</w:t>
            </w:r>
            <w:proofErr w:type="spellEnd"/>
            <w:r>
              <w:t xml:space="preserve"> de </w:t>
            </w:r>
            <w:proofErr w:type="spellStart"/>
            <w:r>
              <w:t>conta</w:t>
            </w:r>
            <w:proofErr w:type="spellEnd"/>
            <w:r>
              <w:t xml:space="preserve"> e </w:t>
            </w:r>
            <w:proofErr w:type="spellStart"/>
            <w:r>
              <w:t>preenchimento</w:t>
            </w:r>
            <w:proofErr w:type="spellEnd"/>
            <w:r>
              <w:t xml:space="preserve"> dos dados </w:t>
            </w:r>
            <w:proofErr w:type="spellStart"/>
            <w:r>
              <w:t>necessários</w:t>
            </w:r>
            <w:proofErr w:type="spellEnd"/>
            <w:r>
              <w:t>.</w:t>
            </w:r>
          </w:p>
        </w:tc>
      </w:tr>
      <w:tr w:rsidR="006C0A2B" w14:paraId="5D0D715C" w14:textId="77777777">
        <w:tc>
          <w:tcPr>
            <w:tcW w:w="4901" w:type="dxa"/>
          </w:tcPr>
          <w:p w14:paraId="40F2A22E" w14:textId="77777777" w:rsidR="006C0A2B" w:rsidRDefault="00000000">
            <w:r>
              <w:t xml:space="preserve">Home / </w:t>
            </w:r>
            <w:proofErr w:type="spellStart"/>
            <w:r>
              <w:t>Animais</w:t>
            </w:r>
            <w:proofErr w:type="spellEnd"/>
          </w:p>
        </w:tc>
        <w:tc>
          <w:tcPr>
            <w:tcW w:w="4901" w:type="dxa"/>
          </w:tcPr>
          <w:p w14:paraId="374494CE" w14:textId="77777777" w:rsidR="006C0A2B" w:rsidRDefault="00000000">
            <w:proofErr w:type="spellStart"/>
            <w:r>
              <w:t>Visualização</w:t>
            </w:r>
            <w:proofErr w:type="spellEnd"/>
            <w:r>
              <w:t xml:space="preserve"> dos </w:t>
            </w:r>
            <w:proofErr w:type="spellStart"/>
            <w:r>
              <w:t>animais</w:t>
            </w:r>
            <w:proofErr w:type="spellEnd"/>
            <w:r>
              <w:t xml:space="preserve"> </w:t>
            </w:r>
            <w:proofErr w:type="spellStart"/>
            <w:r>
              <w:t>disponíveis</w:t>
            </w:r>
            <w:proofErr w:type="spellEnd"/>
            <w:r>
              <w:t xml:space="preserve"> para </w:t>
            </w:r>
            <w:proofErr w:type="spellStart"/>
            <w:r>
              <w:t>adoção</w:t>
            </w:r>
            <w:proofErr w:type="spellEnd"/>
            <w:r>
              <w:t>.</w:t>
            </w:r>
          </w:p>
        </w:tc>
      </w:tr>
      <w:tr w:rsidR="006C0A2B" w14:paraId="1D6B845D" w14:textId="77777777">
        <w:tc>
          <w:tcPr>
            <w:tcW w:w="4901" w:type="dxa"/>
          </w:tcPr>
          <w:p w14:paraId="67C2BE0C" w14:textId="77777777" w:rsidR="006C0A2B" w:rsidRDefault="00000000">
            <w:proofErr w:type="spellStart"/>
            <w:r>
              <w:t>Detalhes</w:t>
            </w:r>
            <w:proofErr w:type="spellEnd"/>
            <w:r>
              <w:t xml:space="preserve"> do animal</w:t>
            </w:r>
          </w:p>
        </w:tc>
        <w:tc>
          <w:tcPr>
            <w:tcW w:w="4901" w:type="dxa"/>
          </w:tcPr>
          <w:p w14:paraId="3501B437" w14:textId="77777777" w:rsidR="006C0A2B" w:rsidRDefault="00000000">
            <w:proofErr w:type="spellStart"/>
            <w:r>
              <w:t>Apresentação</w:t>
            </w:r>
            <w:proofErr w:type="spellEnd"/>
            <w:r>
              <w:t xml:space="preserve"> das </w:t>
            </w:r>
            <w:proofErr w:type="spellStart"/>
            <w:r>
              <w:t>informações</w:t>
            </w:r>
            <w:proofErr w:type="spellEnd"/>
            <w:r>
              <w:t xml:space="preserve"> do pet e </w:t>
            </w:r>
            <w:proofErr w:type="spellStart"/>
            <w:r>
              <w:t>acesso</w:t>
            </w:r>
            <w:proofErr w:type="spellEnd"/>
            <w:r>
              <w:t xml:space="preserve"> à </w:t>
            </w:r>
            <w:proofErr w:type="spellStart"/>
            <w:r>
              <w:t>solicitação</w:t>
            </w:r>
            <w:proofErr w:type="spellEnd"/>
            <w:r>
              <w:t xml:space="preserve"> de </w:t>
            </w:r>
            <w:proofErr w:type="spellStart"/>
            <w:r>
              <w:t>adoção</w:t>
            </w:r>
            <w:proofErr w:type="spellEnd"/>
            <w:r>
              <w:t>.</w:t>
            </w:r>
          </w:p>
        </w:tc>
      </w:tr>
      <w:tr w:rsidR="006C0A2B" w14:paraId="40146DD1" w14:textId="77777777">
        <w:tc>
          <w:tcPr>
            <w:tcW w:w="4901" w:type="dxa"/>
          </w:tcPr>
          <w:p w14:paraId="40C1AA38" w14:textId="77777777" w:rsidR="006C0A2B" w:rsidRDefault="00000000"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adoção</w:t>
            </w:r>
            <w:proofErr w:type="spellEnd"/>
          </w:p>
        </w:tc>
        <w:tc>
          <w:tcPr>
            <w:tcW w:w="4901" w:type="dxa"/>
          </w:tcPr>
          <w:p w14:paraId="60ABF64A" w14:textId="77777777" w:rsidR="006C0A2B" w:rsidRDefault="00000000">
            <w:proofErr w:type="spellStart"/>
            <w:r>
              <w:t>Fluxo</w:t>
            </w:r>
            <w:proofErr w:type="spellEnd"/>
            <w:r>
              <w:t xml:space="preserve"> no qual o </w:t>
            </w:r>
            <w:proofErr w:type="spellStart"/>
            <w:r>
              <w:t>adotante</w:t>
            </w:r>
            <w:proofErr w:type="spellEnd"/>
            <w:r>
              <w:t xml:space="preserve"> </w:t>
            </w:r>
            <w:proofErr w:type="spellStart"/>
            <w:r>
              <w:t>seleciona</w:t>
            </w:r>
            <w:proofErr w:type="spellEnd"/>
            <w:r>
              <w:t xml:space="preserve"> o animal e </w:t>
            </w:r>
            <w:proofErr w:type="spellStart"/>
            <w:r>
              <w:t>confirma</w:t>
            </w:r>
            <w:proofErr w:type="spellEnd"/>
            <w:r>
              <w:t xml:space="preserve"> o </w:t>
            </w:r>
            <w:proofErr w:type="spellStart"/>
            <w:r>
              <w:t>pedido</w:t>
            </w:r>
            <w:proofErr w:type="spellEnd"/>
            <w:r>
              <w:t>.</w:t>
            </w:r>
          </w:p>
        </w:tc>
      </w:tr>
      <w:tr w:rsidR="006C0A2B" w14:paraId="5B44515C" w14:textId="77777777">
        <w:tc>
          <w:tcPr>
            <w:tcW w:w="4901" w:type="dxa"/>
          </w:tcPr>
          <w:p w14:paraId="6AC5CB35" w14:textId="77777777" w:rsidR="006C0A2B" w:rsidRDefault="00000000">
            <w:r>
              <w:t xml:space="preserve">Minhas </w:t>
            </w:r>
            <w:proofErr w:type="spellStart"/>
            <w:r>
              <w:t>solicitações</w:t>
            </w:r>
            <w:proofErr w:type="spellEnd"/>
          </w:p>
        </w:tc>
        <w:tc>
          <w:tcPr>
            <w:tcW w:w="4901" w:type="dxa"/>
          </w:tcPr>
          <w:p w14:paraId="411199C1" w14:textId="77777777" w:rsidR="006C0A2B" w:rsidRDefault="00000000">
            <w:proofErr w:type="spellStart"/>
            <w:r>
              <w:t>Área</w:t>
            </w:r>
            <w:proofErr w:type="spellEnd"/>
            <w:r>
              <w:t xml:space="preserve"> </w:t>
            </w:r>
            <w:proofErr w:type="spellStart"/>
            <w:r>
              <w:t>exclusiva</w:t>
            </w:r>
            <w:proofErr w:type="spellEnd"/>
            <w:r>
              <w:t xml:space="preserve"> do </w:t>
            </w:r>
            <w:proofErr w:type="spellStart"/>
            <w:r>
              <w:t>adotante</w:t>
            </w:r>
            <w:proofErr w:type="spellEnd"/>
            <w:r>
              <w:t xml:space="preserve"> para </w:t>
            </w:r>
            <w:proofErr w:type="spellStart"/>
            <w:r>
              <w:t>acompanhar</w:t>
            </w:r>
            <w:proofErr w:type="spellEnd"/>
            <w:r>
              <w:t xml:space="preserve"> </w:t>
            </w:r>
            <w:proofErr w:type="spellStart"/>
            <w:r>
              <w:t>pedidos</w:t>
            </w:r>
            <w:proofErr w:type="spellEnd"/>
            <w:r>
              <w:t xml:space="preserve"> e status.</w:t>
            </w:r>
          </w:p>
        </w:tc>
      </w:tr>
      <w:tr w:rsidR="006C0A2B" w14:paraId="46858869" w14:textId="77777777">
        <w:tc>
          <w:tcPr>
            <w:tcW w:w="4901" w:type="dxa"/>
          </w:tcPr>
          <w:p w14:paraId="66F224DD" w14:textId="77777777" w:rsidR="006C0A2B" w:rsidRDefault="00000000">
            <w:proofErr w:type="spellStart"/>
            <w:r>
              <w:t>Perfil</w:t>
            </w:r>
            <w:proofErr w:type="spellEnd"/>
            <w:r>
              <w:t xml:space="preserve"> do </w:t>
            </w:r>
            <w:proofErr w:type="spellStart"/>
            <w:r>
              <w:t>adotante</w:t>
            </w:r>
            <w:proofErr w:type="spellEnd"/>
          </w:p>
        </w:tc>
        <w:tc>
          <w:tcPr>
            <w:tcW w:w="4901" w:type="dxa"/>
          </w:tcPr>
          <w:p w14:paraId="727D2872" w14:textId="77777777" w:rsidR="006C0A2B" w:rsidRDefault="00000000">
            <w:proofErr w:type="spellStart"/>
            <w:r>
              <w:t>Exibição</w:t>
            </w:r>
            <w:proofErr w:type="spellEnd"/>
            <w:r>
              <w:t xml:space="preserve"> de dados </w:t>
            </w:r>
            <w:proofErr w:type="spellStart"/>
            <w:r>
              <w:t>pessoais</w:t>
            </w:r>
            <w:proofErr w:type="spellEnd"/>
            <w:r>
              <w:t xml:space="preserve">, </w:t>
            </w:r>
            <w:proofErr w:type="spellStart"/>
            <w:r>
              <w:t>endereço</w:t>
            </w:r>
            <w:proofErr w:type="spellEnd"/>
            <w:r>
              <w:t xml:space="preserve"> e </w:t>
            </w:r>
            <w:proofErr w:type="spellStart"/>
            <w:r>
              <w:t>informações</w:t>
            </w:r>
            <w:proofErr w:type="spellEnd"/>
            <w:r>
              <w:t xml:space="preserve"> </w:t>
            </w:r>
            <w:proofErr w:type="spellStart"/>
            <w:r>
              <w:t>relacionadas</w:t>
            </w:r>
            <w:proofErr w:type="spellEnd"/>
            <w:r>
              <w:t xml:space="preserve"> à </w:t>
            </w:r>
            <w:proofErr w:type="spellStart"/>
            <w:r>
              <w:t>adoção</w:t>
            </w:r>
            <w:proofErr w:type="spellEnd"/>
            <w:r>
              <w:t>.</w:t>
            </w:r>
          </w:p>
        </w:tc>
      </w:tr>
      <w:tr w:rsidR="006C0A2B" w14:paraId="45CA164E" w14:textId="77777777">
        <w:tc>
          <w:tcPr>
            <w:tcW w:w="4901" w:type="dxa"/>
          </w:tcPr>
          <w:p w14:paraId="0BCF0CAC" w14:textId="77777777" w:rsidR="006C0A2B" w:rsidRDefault="00000000">
            <w:proofErr w:type="spellStart"/>
            <w:r>
              <w:t>Área</w:t>
            </w:r>
            <w:proofErr w:type="spellEnd"/>
            <w:r>
              <w:t xml:space="preserve"> </w:t>
            </w:r>
            <w:proofErr w:type="spellStart"/>
            <w:r>
              <w:t>veterinária</w:t>
            </w:r>
            <w:proofErr w:type="spellEnd"/>
          </w:p>
        </w:tc>
        <w:tc>
          <w:tcPr>
            <w:tcW w:w="4901" w:type="dxa"/>
          </w:tcPr>
          <w:p w14:paraId="2125E4E0" w14:textId="77777777" w:rsidR="006C0A2B" w:rsidRDefault="00000000">
            <w:proofErr w:type="spellStart"/>
            <w:r>
              <w:t>Ambiente</w:t>
            </w:r>
            <w:proofErr w:type="spellEnd"/>
            <w:r>
              <w:t xml:space="preserve"> </w:t>
            </w:r>
            <w:proofErr w:type="spellStart"/>
            <w:r>
              <w:t>destinado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gerenciamento</w:t>
            </w:r>
            <w:proofErr w:type="spellEnd"/>
            <w:r>
              <w:t xml:space="preserve"> dos </w:t>
            </w:r>
            <w:proofErr w:type="spellStart"/>
            <w:r>
              <w:t>animais</w:t>
            </w:r>
            <w:proofErr w:type="spellEnd"/>
            <w:r>
              <w:t xml:space="preserve"> e das </w:t>
            </w:r>
            <w:proofErr w:type="spellStart"/>
            <w:r>
              <w:t>solicitações</w:t>
            </w:r>
            <w:proofErr w:type="spellEnd"/>
            <w:r>
              <w:t>.</w:t>
            </w:r>
          </w:p>
        </w:tc>
      </w:tr>
      <w:tr w:rsidR="006C0A2B" w14:paraId="5A15610A" w14:textId="77777777">
        <w:tc>
          <w:tcPr>
            <w:tcW w:w="4901" w:type="dxa"/>
          </w:tcPr>
          <w:p w14:paraId="74C67943" w14:textId="77777777" w:rsidR="006C0A2B" w:rsidRDefault="00000000">
            <w:proofErr w:type="spellStart"/>
            <w:r>
              <w:t>Cadastro</w:t>
            </w:r>
            <w:proofErr w:type="spellEnd"/>
            <w:r>
              <w:t xml:space="preserve"> de </w:t>
            </w:r>
            <w:proofErr w:type="spellStart"/>
            <w:r>
              <w:t>animais</w:t>
            </w:r>
            <w:proofErr w:type="spellEnd"/>
          </w:p>
        </w:tc>
        <w:tc>
          <w:tcPr>
            <w:tcW w:w="4901" w:type="dxa"/>
          </w:tcPr>
          <w:p w14:paraId="7D26F1C0" w14:textId="77777777" w:rsidR="006C0A2B" w:rsidRDefault="00000000">
            <w:proofErr w:type="spellStart"/>
            <w:r>
              <w:t>Formulário</w:t>
            </w:r>
            <w:proofErr w:type="spellEnd"/>
            <w:r>
              <w:t xml:space="preserve"> </w:t>
            </w:r>
            <w:proofErr w:type="spellStart"/>
            <w:r>
              <w:t>utilizado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veterinário</w:t>
            </w:r>
            <w:proofErr w:type="spellEnd"/>
            <w:r>
              <w:t xml:space="preserve"> para </w:t>
            </w:r>
            <w:proofErr w:type="spellStart"/>
            <w:r>
              <w:t>inserir</w:t>
            </w:r>
            <w:proofErr w:type="spellEnd"/>
            <w:r>
              <w:t xml:space="preserve"> </w:t>
            </w:r>
            <w:proofErr w:type="spellStart"/>
            <w:r>
              <w:t>animais</w:t>
            </w:r>
            <w:proofErr w:type="spellEnd"/>
            <w:r>
              <w:t>.</w:t>
            </w:r>
          </w:p>
        </w:tc>
      </w:tr>
      <w:tr w:rsidR="006C0A2B" w14:paraId="6AD3CA60" w14:textId="77777777">
        <w:tc>
          <w:tcPr>
            <w:tcW w:w="4901" w:type="dxa"/>
          </w:tcPr>
          <w:p w14:paraId="01389414" w14:textId="77777777" w:rsidR="006C0A2B" w:rsidRDefault="00000000">
            <w:proofErr w:type="spellStart"/>
            <w:r>
              <w:t>Solicitações</w:t>
            </w:r>
            <w:proofErr w:type="spellEnd"/>
            <w:r>
              <w:t xml:space="preserve"> da </w:t>
            </w:r>
            <w:proofErr w:type="spellStart"/>
            <w:r>
              <w:t>clínica</w:t>
            </w:r>
            <w:proofErr w:type="spellEnd"/>
          </w:p>
        </w:tc>
        <w:tc>
          <w:tcPr>
            <w:tcW w:w="4901" w:type="dxa"/>
          </w:tcPr>
          <w:p w14:paraId="729575C4" w14:textId="77777777" w:rsidR="006C0A2B" w:rsidRDefault="00000000">
            <w:r>
              <w:t xml:space="preserve">Lista para </w:t>
            </w:r>
            <w:proofErr w:type="spellStart"/>
            <w:r>
              <w:t>análise</w:t>
            </w:r>
            <w:proofErr w:type="spellEnd"/>
            <w:r>
              <w:t xml:space="preserve">, </w:t>
            </w:r>
            <w:proofErr w:type="spellStart"/>
            <w:r>
              <w:t>aprovação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recusa</w:t>
            </w:r>
            <w:proofErr w:type="spellEnd"/>
            <w:r>
              <w:t xml:space="preserve"> das </w:t>
            </w:r>
            <w:proofErr w:type="spellStart"/>
            <w:r>
              <w:t>solicitações</w:t>
            </w:r>
            <w:proofErr w:type="spellEnd"/>
            <w:r>
              <w:t>.</w:t>
            </w:r>
          </w:p>
        </w:tc>
      </w:tr>
      <w:tr w:rsidR="006C0A2B" w14:paraId="445ABEF1" w14:textId="77777777">
        <w:tc>
          <w:tcPr>
            <w:tcW w:w="4901" w:type="dxa"/>
          </w:tcPr>
          <w:p w14:paraId="5A07B916" w14:textId="77777777" w:rsidR="006C0A2B" w:rsidRDefault="00000000">
            <w:proofErr w:type="spellStart"/>
            <w:r>
              <w:t>Configurações</w:t>
            </w:r>
            <w:proofErr w:type="spellEnd"/>
          </w:p>
        </w:tc>
        <w:tc>
          <w:tcPr>
            <w:tcW w:w="4901" w:type="dxa"/>
          </w:tcPr>
          <w:p w14:paraId="755476B4" w14:textId="77777777" w:rsidR="006C0A2B" w:rsidRDefault="00000000">
            <w:proofErr w:type="spellStart"/>
            <w:r>
              <w:t>Opções</w:t>
            </w:r>
            <w:proofErr w:type="spellEnd"/>
            <w:r>
              <w:t xml:space="preserve"> de </w:t>
            </w:r>
            <w:proofErr w:type="spellStart"/>
            <w:r>
              <w:t>configuração</w:t>
            </w:r>
            <w:proofErr w:type="spellEnd"/>
            <w:r>
              <w:t xml:space="preserve"> </w:t>
            </w:r>
            <w:proofErr w:type="spellStart"/>
            <w:r>
              <w:t>compatíveis</w:t>
            </w:r>
            <w:proofErr w:type="spellEnd"/>
            <w:r>
              <w:t xml:space="preserve"> com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t>.</w:t>
            </w:r>
          </w:p>
        </w:tc>
      </w:tr>
      <w:tr w:rsidR="006C0A2B" w14:paraId="1623F2A5" w14:textId="77777777">
        <w:tc>
          <w:tcPr>
            <w:tcW w:w="4901" w:type="dxa"/>
          </w:tcPr>
          <w:p w14:paraId="685BFE96" w14:textId="77777777" w:rsidR="006C0A2B" w:rsidRDefault="00000000">
            <w:proofErr w:type="spellStart"/>
            <w:r>
              <w:t>Contatos</w:t>
            </w:r>
            <w:proofErr w:type="spellEnd"/>
            <w:r>
              <w:t xml:space="preserve"> / </w:t>
            </w:r>
            <w:proofErr w:type="spellStart"/>
            <w:r>
              <w:t>História</w:t>
            </w:r>
            <w:proofErr w:type="spellEnd"/>
          </w:p>
        </w:tc>
        <w:tc>
          <w:tcPr>
            <w:tcW w:w="4901" w:type="dxa"/>
          </w:tcPr>
          <w:p w14:paraId="2C42B4EF" w14:textId="77777777" w:rsidR="006C0A2B" w:rsidRDefault="00000000">
            <w:proofErr w:type="spellStart"/>
            <w:r>
              <w:t>Informações</w:t>
            </w:r>
            <w:proofErr w:type="spellEnd"/>
            <w:r>
              <w:t xml:space="preserve"> </w:t>
            </w:r>
            <w:proofErr w:type="spellStart"/>
            <w:r>
              <w:t>institucionais</w:t>
            </w:r>
            <w:proofErr w:type="spellEnd"/>
            <w:r>
              <w:t xml:space="preserve"> do LADVET.</w:t>
            </w:r>
          </w:p>
        </w:tc>
      </w:tr>
    </w:tbl>
    <w:p w14:paraId="7C2051CB" w14:textId="77777777" w:rsidR="006C0A2B" w:rsidRDefault="00000000">
      <w:r>
        <w:br w:type="page"/>
      </w:r>
    </w:p>
    <w:p w14:paraId="7EEEDF3D" w14:textId="77777777" w:rsidR="006C0A2B" w:rsidRDefault="00000000">
      <w:pPr>
        <w:pStyle w:val="Ttulo2"/>
      </w:pPr>
      <w:r>
        <w:lastRenderedPageBreak/>
        <w:t>6.1 MATRIZ DE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67"/>
        <w:gridCol w:w="3267"/>
        <w:gridCol w:w="3267"/>
      </w:tblGrid>
      <w:tr w:rsidR="006C0A2B" w14:paraId="58D6972C" w14:textId="77777777">
        <w:tc>
          <w:tcPr>
            <w:tcW w:w="3267" w:type="dxa"/>
            <w:shd w:val="clear" w:color="auto" w:fill="EDEDED"/>
          </w:tcPr>
          <w:p w14:paraId="2CF7292A" w14:textId="77777777" w:rsidR="006C0A2B" w:rsidRDefault="00000000">
            <w:proofErr w:type="spellStart"/>
            <w:r>
              <w:t>Funcionalidade</w:t>
            </w:r>
            <w:proofErr w:type="spellEnd"/>
          </w:p>
        </w:tc>
        <w:tc>
          <w:tcPr>
            <w:tcW w:w="3267" w:type="dxa"/>
            <w:shd w:val="clear" w:color="auto" w:fill="EDEDED"/>
          </w:tcPr>
          <w:p w14:paraId="20F2E96E" w14:textId="77777777" w:rsidR="006C0A2B" w:rsidRDefault="00000000">
            <w:proofErr w:type="spellStart"/>
            <w:r>
              <w:t>Adotante</w:t>
            </w:r>
            <w:proofErr w:type="spellEnd"/>
          </w:p>
        </w:tc>
        <w:tc>
          <w:tcPr>
            <w:tcW w:w="3267" w:type="dxa"/>
            <w:shd w:val="clear" w:color="auto" w:fill="EDEDED"/>
          </w:tcPr>
          <w:p w14:paraId="21F1EB24" w14:textId="77777777" w:rsidR="006C0A2B" w:rsidRDefault="00000000">
            <w:proofErr w:type="spellStart"/>
            <w:r>
              <w:t>Veterinário</w:t>
            </w:r>
            <w:proofErr w:type="spellEnd"/>
          </w:p>
        </w:tc>
      </w:tr>
      <w:tr w:rsidR="006C0A2B" w14:paraId="67691157" w14:textId="77777777">
        <w:tc>
          <w:tcPr>
            <w:tcW w:w="3267" w:type="dxa"/>
          </w:tcPr>
          <w:p w14:paraId="3B725DAF" w14:textId="77777777" w:rsidR="006C0A2B" w:rsidRDefault="00000000"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>
              <w:t>animais</w:t>
            </w:r>
            <w:proofErr w:type="spellEnd"/>
          </w:p>
        </w:tc>
        <w:tc>
          <w:tcPr>
            <w:tcW w:w="3267" w:type="dxa"/>
          </w:tcPr>
          <w:p w14:paraId="2D80CF3A" w14:textId="77777777" w:rsidR="006C0A2B" w:rsidRDefault="00000000">
            <w:r>
              <w:t>Sim</w:t>
            </w:r>
          </w:p>
        </w:tc>
        <w:tc>
          <w:tcPr>
            <w:tcW w:w="3267" w:type="dxa"/>
          </w:tcPr>
          <w:p w14:paraId="419AB6F1" w14:textId="77777777" w:rsidR="006C0A2B" w:rsidRDefault="00000000">
            <w:r>
              <w:t>Sim</w:t>
            </w:r>
          </w:p>
        </w:tc>
      </w:tr>
      <w:tr w:rsidR="006C0A2B" w14:paraId="2D4C936A" w14:textId="77777777">
        <w:tc>
          <w:tcPr>
            <w:tcW w:w="3267" w:type="dxa"/>
          </w:tcPr>
          <w:p w14:paraId="44CB35FC" w14:textId="77777777" w:rsidR="006C0A2B" w:rsidRDefault="00000000"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adoção</w:t>
            </w:r>
            <w:proofErr w:type="spellEnd"/>
          </w:p>
        </w:tc>
        <w:tc>
          <w:tcPr>
            <w:tcW w:w="3267" w:type="dxa"/>
          </w:tcPr>
          <w:p w14:paraId="42E2D64B" w14:textId="77777777" w:rsidR="006C0A2B" w:rsidRDefault="00000000">
            <w:r>
              <w:t>Sim</w:t>
            </w:r>
          </w:p>
        </w:tc>
        <w:tc>
          <w:tcPr>
            <w:tcW w:w="3267" w:type="dxa"/>
          </w:tcPr>
          <w:p w14:paraId="1343DB9B" w14:textId="77777777" w:rsidR="006C0A2B" w:rsidRDefault="00000000">
            <w:proofErr w:type="spellStart"/>
            <w:r>
              <w:t>Não</w:t>
            </w:r>
            <w:proofErr w:type="spellEnd"/>
          </w:p>
        </w:tc>
      </w:tr>
      <w:tr w:rsidR="006C0A2B" w14:paraId="095BFF2E" w14:textId="77777777">
        <w:tc>
          <w:tcPr>
            <w:tcW w:w="3267" w:type="dxa"/>
          </w:tcPr>
          <w:p w14:paraId="6DC015A2" w14:textId="77777777" w:rsidR="006C0A2B" w:rsidRDefault="00000000">
            <w:r>
              <w:t xml:space="preserve">Minhas </w:t>
            </w:r>
            <w:proofErr w:type="spellStart"/>
            <w:r>
              <w:t>solicitações</w:t>
            </w:r>
            <w:proofErr w:type="spellEnd"/>
          </w:p>
        </w:tc>
        <w:tc>
          <w:tcPr>
            <w:tcW w:w="3267" w:type="dxa"/>
          </w:tcPr>
          <w:p w14:paraId="7D0AD6AB" w14:textId="77777777" w:rsidR="006C0A2B" w:rsidRDefault="00000000">
            <w:r>
              <w:t>Sim</w:t>
            </w:r>
          </w:p>
        </w:tc>
        <w:tc>
          <w:tcPr>
            <w:tcW w:w="3267" w:type="dxa"/>
          </w:tcPr>
          <w:p w14:paraId="23DA50D7" w14:textId="77777777" w:rsidR="006C0A2B" w:rsidRDefault="00000000">
            <w:proofErr w:type="spellStart"/>
            <w:r>
              <w:t>Não</w:t>
            </w:r>
            <w:proofErr w:type="spellEnd"/>
          </w:p>
        </w:tc>
      </w:tr>
      <w:tr w:rsidR="006C0A2B" w14:paraId="39EE080E" w14:textId="77777777">
        <w:tc>
          <w:tcPr>
            <w:tcW w:w="3267" w:type="dxa"/>
          </w:tcPr>
          <w:p w14:paraId="29594E98" w14:textId="77777777" w:rsidR="006C0A2B" w:rsidRDefault="00000000">
            <w:proofErr w:type="spellStart"/>
            <w:r>
              <w:t>Cadastro</w:t>
            </w:r>
            <w:proofErr w:type="spellEnd"/>
            <w:r>
              <w:t xml:space="preserve"> de </w:t>
            </w:r>
            <w:proofErr w:type="spellStart"/>
            <w:r>
              <w:t>animais</w:t>
            </w:r>
            <w:proofErr w:type="spellEnd"/>
          </w:p>
        </w:tc>
        <w:tc>
          <w:tcPr>
            <w:tcW w:w="3267" w:type="dxa"/>
          </w:tcPr>
          <w:p w14:paraId="6228F09D" w14:textId="77777777" w:rsidR="006C0A2B" w:rsidRDefault="00000000">
            <w:proofErr w:type="spellStart"/>
            <w:r>
              <w:t>Não</w:t>
            </w:r>
            <w:proofErr w:type="spellEnd"/>
          </w:p>
        </w:tc>
        <w:tc>
          <w:tcPr>
            <w:tcW w:w="3267" w:type="dxa"/>
          </w:tcPr>
          <w:p w14:paraId="57A3973E" w14:textId="77777777" w:rsidR="006C0A2B" w:rsidRDefault="00000000">
            <w:r>
              <w:t>Sim</w:t>
            </w:r>
          </w:p>
        </w:tc>
      </w:tr>
      <w:tr w:rsidR="006C0A2B" w14:paraId="0064AB4D" w14:textId="77777777">
        <w:tc>
          <w:tcPr>
            <w:tcW w:w="3267" w:type="dxa"/>
          </w:tcPr>
          <w:p w14:paraId="7BB7D574" w14:textId="77777777" w:rsidR="006C0A2B" w:rsidRDefault="00000000">
            <w:proofErr w:type="spellStart"/>
            <w:r>
              <w:t>Solicitações</w:t>
            </w:r>
            <w:proofErr w:type="spellEnd"/>
            <w:r>
              <w:t xml:space="preserve"> da </w:t>
            </w:r>
            <w:proofErr w:type="spellStart"/>
            <w:r>
              <w:t>clínica</w:t>
            </w:r>
            <w:proofErr w:type="spellEnd"/>
          </w:p>
        </w:tc>
        <w:tc>
          <w:tcPr>
            <w:tcW w:w="3267" w:type="dxa"/>
          </w:tcPr>
          <w:p w14:paraId="5684B136" w14:textId="77777777" w:rsidR="006C0A2B" w:rsidRDefault="00000000">
            <w:proofErr w:type="spellStart"/>
            <w:r>
              <w:t>Não</w:t>
            </w:r>
            <w:proofErr w:type="spellEnd"/>
          </w:p>
        </w:tc>
        <w:tc>
          <w:tcPr>
            <w:tcW w:w="3267" w:type="dxa"/>
          </w:tcPr>
          <w:p w14:paraId="3B8F3803" w14:textId="77777777" w:rsidR="006C0A2B" w:rsidRDefault="00000000">
            <w:r>
              <w:t>Sim</w:t>
            </w:r>
          </w:p>
        </w:tc>
      </w:tr>
      <w:tr w:rsidR="006C0A2B" w14:paraId="0B2A208A" w14:textId="77777777">
        <w:tc>
          <w:tcPr>
            <w:tcW w:w="3267" w:type="dxa"/>
          </w:tcPr>
          <w:p w14:paraId="310C6524" w14:textId="77777777" w:rsidR="006C0A2B" w:rsidRDefault="00000000">
            <w:r>
              <w:t xml:space="preserve">Dados de outros </w:t>
            </w:r>
            <w:proofErr w:type="spellStart"/>
            <w:r>
              <w:t>adotantes</w:t>
            </w:r>
            <w:proofErr w:type="spellEnd"/>
          </w:p>
        </w:tc>
        <w:tc>
          <w:tcPr>
            <w:tcW w:w="3267" w:type="dxa"/>
          </w:tcPr>
          <w:p w14:paraId="4390EA73" w14:textId="77777777" w:rsidR="006C0A2B" w:rsidRDefault="00000000">
            <w:proofErr w:type="spellStart"/>
            <w:r>
              <w:t>Não</w:t>
            </w:r>
            <w:proofErr w:type="spellEnd"/>
          </w:p>
        </w:tc>
        <w:tc>
          <w:tcPr>
            <w:tcW w:w="3267" w:type="dxa"/>
          </w:tcPr>
          <w:p w14:paraId="297F13DF" w14:textId="77777777" w:rsidR="006C0A2B" w:rsidRDefault="00000000">
            <w:r>
              <w:t xml:space="preserve">Conforme </w:t>
            </w:r>
            <w:proofErr w:type="spellStart"/>
            <w:r>
              <w:t>necessidade</w:t>
            </w:r>
            <w:proofErr w:type="spellEnd"/>
            <w:r>
              <w:t xml:space="preserve"> de </w:t>
            </w:r>
            <w:proofErr w:type="spellStart"/>
            <w:r>
              <w:t>análise</w:t>
            </w:r>
            <w:proofErr w:type="spellEnd"/>
          </w:p>
        </w:tc>
      </w:tr>
      <w:tr w:rsidR="006C0A2B" w14:paraId="24C7C8F5" w14:textId="77777777">
        <w:tc>
          <w:tcPr>
            <w:tcW w:w="3267" w:type="dxa"/>
          </w:tcPr>
          <w:p w14:paraId="6A2F0F65" w14:textId="77777777" w:rsidR="006C0A2B" w:rsidRDefault="00000000">
            <w:proofErr w:type="spellStart"/>
            <w:r>
              <w:t>Configurações</w:t>
            </w:r>
            <w:proofErr w:type="spellEnd"/>
          </w:p>
        </w:tc>
        <w:tc>
          <w:tcPr>
            <w:tcW w:w="3267" w:type="dxa"/>
          </w:tcPr>
          <w:p w14:paraId="2A6E778D" w14:textId="77777777" w:rsidR="006C0A2B" w:rsidRDefault="00000000">
            <w:r>
              <w:t>Sim</w:t>
            </w:r>
          </w:p>
        </w:tc>
        <w:tc>
          <w:tcPr>
            <w:tcW w:w="3267" w:type="dxa"/>
          </w:tcPr>
          <w:p w14:paraId="6AED183D" w14:textId="77777777" w:rsidR="006C0A2B" w:rsidRDefault="00000000">
            <w:r>
              <w:t>Sim</w:t>
            </w:r>
          </w:p>
        </w:tc>
      </w:tr>
      <w:tr w:rsidR="006C0A2B" w14:paraId="4E8EBD21" w14:textId="77777777">
        <w:tc>
          <w:tcPr>
            <w:tcW w:w="3267" w:type="dxa"/>
          </w:tcPr>
          <w:p w14:paraId="1F752EF4" w14:textId="77777777" w:rsidR="006C0A2B" w:rsidRDefault="00000000">
            <w:proofErr w:type="spellStart"/>
            <w:r>
              <w:t>Contatos</w:t>
            </w:r>
            <w:proofErr w:type="spellEnd"/>
          </w:p>
        </w:tc>
        <w:tc>
          <w:tcPr>
            <w:tcW w:w="3267" w:type="dxa"/>
          </w:tcPr>
          <w:p w14:paraId="6D971936" w14:textId="77777777" w:rsidR="006C0A2B" w:rsidRDefault="00000000">
            <w:r>
              <w:t>Sim</w:t>
            </w:r>
          </w:p>
        </w:tc>
        <w:tc>
          <w:tcPr>
            <w:tcW w:w="3267" w:type="dxa"/>
          </w:tcPr>
          <w:p w14:paraId="58AF0CE6" w14:textId="77777777" w:rsidR="006C0A2B" w:rsidRDefault="00000000">
            <w:r>
              <w:t>Sim</w:t>
            </w:r>
          </w:p>
        </w:tc>
      </w:tr>
      <w:tr w:rsidR="006C0A2B" w14:paraId="71A42CA4" w14:textId="77777777">
        <w:tc>
          <w:tcPr>
            <w:tcW w:w="3267" w:type="dxa"/>
          </w:tcPr>
          <w:p w14:paraId="54FA7234" w14:textId="77777777" w:rsidR="006C0A2B" w:rsidRDefault="00000000">
            <w:proofErr w:type="spellStart"/>
            <w:r>
              <w:t>História</w:t>
            </w:r>
            <w:proofErr w:type="spellEnd"/>
          </w:p>
        </w:tc>
        <w:tc>
          <w:tcPr>
            <w:tcW w:w="3267" w:type="dxa"/>
          </w:tcPr>
          <w:p w14:paraId="26FC1F37" w14:textId="77777777" w:rsidR="006C0A2B" w:rsidRDefault="00000000">
            <w:r>
              <w:t>Sim</w:t>
            </w:r>
          </w:p>
        </w:tc>
        <w:tc>
          <w:tcPr>
            <w:tcW w:w="3267" w:type="dxa"/>
          </w:tcPr>
          <w:p w14:paraId="31465128" w14:textId="77777777" w:rsidR="006C0A2B" w:rsidRDefault="00000000">
            <w:r>
              <w:t>Sim</w:t>
            </w:r>
          </w:p>
        </w:tc>
      </w:tr>
    </w:tbl>
    <w:p w14:paraId="425189DC" w14:textId="77777777" w:rsidR="006C0A2B" w:rsidRDefault="00000000">
      <w:r>
        <w:br w:type="page"/>
      </w:r>
    </w:p>
    <w:p w14:paraId="4D22A78B" w14:textId="77777777" w:rsidR="006C0A2B" w:rsidRDefault="00000000">
      <w:pPr>
        <w:pStyle w:val="Ttulo1"/>
      </w:pPr>
      <w:r>
        <w:lastRenderedPageBreak/>
        <w:t>7 CRONOGRAMA DA EQUIPE</w:t>
      </w:r>
    </w:p>
    <w:p w14:paraId="45826B8B" w14:textId="77777777" w:rsidR="006C0A2B" w:rsidRDefault="00000000">
      <w:r>
        <w:t xml:space="preserve">Para </w:t>
      </w:r>
      <w:proofErr w:type="spellStart"/>
      <w:r>
        <w:t>organização</w:t>
      </w:r>
      <w:proofErr w:type="spellEnd"/>
      <w:r>
        <w:t xml:space="preserve"> do </w:t>
      </w:r>
      <w:proofErr w:type="spellStart"/>
      <w:r>
        <w:t>desenvolvimento</w:t>
      </w:r>
      <w:proofErr w:type="spellEnd"/>
      <w:r>
        <w:t xml:space="preserve">, as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acompanhadas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, </w:t>
      </w:r>
      <w:proofErr w:type="spellStart"/>
      <w:r>
        <w:t>distribuindo</w:t>
      </w:r>
      <w:proofErr w:type="spellEnd"/>
      <w:r>
        <w:t xml:space="preserve"> </w:t>
      </w:r>
      <w:proofErr w:type="spellStart"/>
      <w:r>
        <w:t>planejamento</w:t>
      </w:r>
      <w:proofErr w:type="spellEnd"/>
      <w:r>
        <w:t xml:space="preserve">, </w:t>
      </w:r>
      <w:proofErr w:type="spellStart"/>
      <w:r>
        <w:t>implementação</w:t>
      </w:r>
      <w:proofErr w:type="spellEnd"/>
      <w:r>
        <w:t xml:space="preserve">, testes, </w:t>
      </w:r>
      <w:proofErr w:type="spellStart"/>
      <w:r>
        <w:t>documentação</w:t>
      </w:r>
      <w:proofErr w:type="spellEnd"/>
      <w:r>
        <w:t xml:space="preserve"> e </w:t>
      </w:r>
      <w:proofErr w:type="spellStart"/>
      <w:r>
        <w:t>apresentação</w:t>
      </w:r>
      <w:proofErr w:type="spellEnd"/>
      <w:r>
        <w:t xml:space="preserve">. O </w:t>
      </w:r>
      <w:proofErr w:type="spellStart"/>
      <w:r>
        <w:t>cronograma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segue 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documentação</w:t>
      </w:r>
      <w:proofErr w:type="spellEnd"/>
      <w:r>
        <w:t xml:space="preserve"> de </w:t>
      </w:r>
      <w:proofErr w:type="spellStart"/>
      <w:r>
        <w:t>referência</w:t>
      </w:r>
      <w:proofErr w:type="spellEnd"/>
      <w:r>
        <w:t xml:space="preserve"> e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ajustado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o </w:t>
      </w:r>
      <w:proofErr w:type="spellStart"/>
      <w:r>
        <w:t>planejamento</w:t>
      </w:r>
      <w:proofErr w:type="spellEnd"/>
      <w:r>
        <w:t xml:space="preserve"> real da equipe.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67"/>
        <w:gridCol w:w="3267"/>
        <w:gridCol w:w="3267"/>
      </w:tblGrid>
      <w:tr w:rsidR="006C0A2B" w14:paraId="021D4694" w14:textId="77777777">
        <w:tc>
          <w:tcPr>
            <w:tcW w:w="3267" w:type="dxa"/>
            <w:shd w:val="clear" w:color="auto" w:fill="EDEDED"/>
          </w:tcPr>
          <w:p w14:paraId="37648A7D" w14:textId="77777777" w:rsidR="006C0A2B" w:rsidRDefault="00000000">
            <w:r>
              <w:t>Etapa</w:t>
            </w:r>
          </w:p>
        </w:tc>
        <w:tc>
          <w:tcPr>
            <w:tcW w:w="3267" w:type="dxa"/>
            <w:shd w:val="clear" w:color="auto" w:fill="EDEDED"/>
          </w:tcPr>
          <w:p w14:paraId="2721B2D5" w14:textId="77777777" w:rsidR="006C0A2B" w:rsidRDefault="00000000">
            <w:proofErr w:type="spellStart"/>
            <w:r>
              <w:t>Período</w:t>
            </w:r>
            <w:proofErr w:type="spellEnd"/>
          </w:p>
        </w:tc>
        <w:tc>
          <w:tcPr>
            <w:tcW w:w="3267" w:type="dxa"/>
            <w:shd w:val="clear" w:color="auto" w:fill="EDEDED"/>
          </w:tcPr>
          <w:p w14:paraId="52D64B8D" w14:textId="77777777" w:rsidR="006C0A2B" w:rsidRDefault="00000000">
            <w:proofErr w:type="spellStart"/>
            <w:r>
              <w:t>Atividades</w:t>
            </w:r>
            <w:proofErr w:type="spellEnd"/>
          </w:p>
        </w:tc>
      </w:tr>
      <w:tr w:rsidR="006C0A2B" w14:paraId="3CEC1CAE" w14:textId="77777777">
        <w:tc>
          <w:tcPr>
            <w:tcW w:w="3267" w:type="dxa"/>
          </w:tcPr>
          <w:p w14:paraId="382953E3" w14:textId="77777777" w:rsidR="006C0A2B" w:rsidRDefault="00000000">
            <w:proofErr w:type="spellStart"/>
            <w:r>
              <w:t>Planejamento</w:t>
            </w:r>
            <w:proofErr w:type="spellEnd"/>
            <w:r>
              <w:t xml:space="preserve"> e </w:t>
            </w:r>
            <w:proofErr w:type="spellStart"/>
            <w:r>
              <w:t>levantamento</w:t>
            </w:r>
            <w:proofErr w:type="spellEnd"/>
            <w:r>
              <w:t xml:space="preserve"> de </w:t>
            </w:r>
            <w:proofErr w:type="spellStart"/>
            <w:r>
              <w:t>requisitos</w:t>
            </w:r>
            <w:proofErr w:type="spellEnd"/>
          </w:p>
        </w:tc>
        <w:tc>
          <w:tcPr>
            <w:tcW w:w="3267" w:type="dxa"/>
          </w:tcPr>
          <w:p w14:paraId="2484072E" w14:textId="2DCB9839" w:rsidR="006C0A2B" w:rsidRDefault="00711FB9">
            <w:r>
              <w:t>Maio/Junho</w:t>
            </w:r>
          </w:p>
        </w:tc>
        <w:tc>
          <w:tcPr>
            <w:tcW w:w="3267" w:type="dxa"/>
          </w:tcPr>
          <w:p w14:paraId="781446C6" w14:textId="77777777" w:rsidR="006C0A2B" w:rsidRDefault="00000000">
            <w:proofErr w:type="spellStart"/>
            <w:r>
              <w:t>Definição</w:t>
            </w:r>
            <w:proofErr w:type="spellEnd"/>
            <w:r>
              <w:t xml:space="preserve"> do </w:t>
            </w:r>
            <w:proofErr w:type="spellStart"/>
            <w:r>
              <w:t>problema</w:t>
            </w:r>
            <w:proofErr w:type="spellEnd"/>
            <w:r>
              <w:t xml:space="preserve">, </w:t>
            </w:r>
            <w:proofErr w:type="spellStart"/>
            <w:r>
              <w:t>perfis</w:t>
            </w:r>
            <w:proofErr w:type="spellEnd"/>
            <w:r>
              <w:t xml:space="preserve">, </w:t>
            </w:r>
            <w:proofErr w:type="spellStart"/>
            <w:r>
              <w:t>funcionalidades</w:t>
            </w:r>
            <w:proofErr w:type="spellEnd"/>
            <w:r>
              <w:t xml:space="preserve"> e </w:t>
            </w:r>
            <w:proofErr w:type="spellStart"/>
            <w:r>
              <w:t>regras</w:t>
            </w:r>
            <w:proofErr w:type="spellEnd"/>
            <w:r>
              <w:t>.</w:t>
            </w:r>
          </w:p>
        </w:tc>
      </w:tr>
      <w:tr w:rsidR="006C0A2B" w14:paraId="45823D34" w14:textId="77777777">
        <w:tc>
          <w:tcPr>
            <w:tcW w:w="3267" w:type="dxa"/>
          </w:tcPr>
          <w:p w14:paraId="491517B3" w14:textId="77777777" w:rsidR="006C0A2B" w:rsidRDefault="00000000">
            <w:proofErr w:type="spellStart"/>
            <w:r>
              <w:t>Modelagem</w:t>
            </w:r>
            <w:proofErr w:type="spellEnd"/>
            <w:r>
              <w:t xml:space="preserve"> do </w:t>
            </w:r>
            <w:proofErr w:type="spellStart"/>
            <w:r>
              <w:t>sistema</w:t>
            </w:r>
            <w:proofErr w:type="spellEnd"/>
          </w:p>
        </w:tc>
        <w:tc>
          <w:tcPr>
            <w:tcW w:w="3267" w:type="dxa"/>
          </w:tcPr>
          <w:p w14:paraId="493B1BB9" w14:textId="28160748" w:rsidR="006C0A2B" w:rsidRDefault="00711FB9">
            <w:r>
              <w:t>Junho</w:t>
            </w:r>
          </w:p>
        </w:tc>
        <w:tc>
          <w:tcPr>
            <w:tcW w:w="3267" w:type="dxa"/>
          </w:tcPr>
          <w:p w14:paraId="7BA35F0C" w14:textId="77777777" w:rsidR="006C0A2B" w:rsidRDefault="00000000">
            <w:proofErr w:type="spellStart"/>
            <w:r>
              <w:t>Estrutura</w:t>
            </w:r>
            <w:proofErr w:type="spellEnd"/>
            <w:r>
              <w:t xml:space="preserve"> do banco, </w:t>
            </w:r>
            <w:proofErr w:type="spellStart"/>
            <w:r>
              <w:t>relacionamentos</w:t>
            </w:r>
            <w:proofErr w:type="spellEnd"/>
            <w:r>
              <w:t xml:space="preserve"> e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>.</w:t>
            </w:r>
          </w:p>
        </w:tc>
      </w:tr>
      <w:tr w:rsidR="006C0A2B" w14:paraId="3664B643" w14:textId="77777777">
        <w:tc>
          <w:tcPr>
            <w:tcW w:w="3267" w:type="dxa"/>
          </w:tcPr>
          <w:p w14:paraId="3072D8D2" w14:textId="77777777" w:rsidR="006C0A2B" w:rsidRDefault="00000000">
            <w:proofErr w:type="spellStart"/>
            <w:r>
              <w:t>Desenvolvimento</w:t>
            </w:r>
            <w:proofErr w:type="spellEnd"/>
            <w:r>
              <w:t xml:space="preserve"> do front-end</w:t>
            </w:r>
          </w:p>
        </w:tc>
        <w:tc>
          <w:tcPr>
            <w:tcW w:w="3267" w:type="dxa"/>
          </w:tcPr>
          <w:p w14:paraId="40F4BD77" w14:textId="46D54EE7" w:rsidR="006C0A2B" w:rsidRDefault="00711FB9">
            <w:r>
              <w:t>Junho</w:t>
            </w:r>
          </w:p>
        </w:tc>
        <w:tc>
          <w:tcPr>
            <w:tcW w:w="3267" w:type="dxa"/>
          </w:tcPr>
          <w:p w14:paraId="08155B85" w14:textId="77777777" w:rsidR="006C0A2B" w:rsidRDefault="00000000">
            <w:proofErr w:type="spellStart"/>
            <w:r>
              <w:t>Construção</w:t>
            </w:r>
            <w:proofErr w:type="spellEnd"/>
            <w:r>
              <w:t xml:space="preserve"> e </w:t>
            </w:r>
            <w:proofErr w:type="spellStart"/>
            <w:r>
              <w:t>ajustes</w:t>
            </w:r>
            <w:proofErr w:type="spellEnd"/>
            <w:r>
              <w:t xml:space="preserve"> das </w:t>
            </w:r>
            <w:proofErr w:type="spellStart"/>
            <w:r>
              <w:t>telas</w:t>
            </w:r>
            <w:proofErr w:type="spellEnd"/>
            <w:r>
              <w:t xml:space="preserve"> HTML, CSS e JavaScript.</w:t>
            </w:r>
          </w:p>
        </w:tc>
      </w:tr>
      <w:tr w:rsidR="006C0A2B" w14:paraId="7667BB5D" w14:textId="77777777">
        <w:tc>
          <w:tcPr>
            <w:tcW w:w="3267" w:type="dxa"/>
          </w:tcPr>
          <w:p w14:paraId="50B103FA" w14:textId="77777777" w:rsidR="006C0A2B" w:rsidRDefault="00000000">
            <w:proofErr w:type="spellStart"/>
            <w:r>
              <w:t>Desenvolvimento</w:t>
            </w:r>
            <w:proofErr w:type="spellEnd"/>
            <w:r>
              <w:t xml:space="preserve"> do back-end</w:t>
            </w:r>
          </w:p>
        </w:tc>
        <w:tc>
          <w:tcPr>
            <w:tcW w:w="3267" w:type="dxa"/>
          </w:tcPr>
          <w:p w14:paraId="31F26D48" w14:textId="31AECFEA" w:rsidR="006C0A2B" w:rsidRDefault="00711FB9">
            <w:r>
              <w:t>Julho/Agosto</w:t>
            </w:r>
          </w:p>
        </w:tc>
        <w:tc>
          <w:tcPr>
            <w:tcW w:w="3267" w:type="dxa"/>
          </w:tcPr>
          <w:p w14:paraId="3C57265E" w14:textId="77777777" w:rsidR="006C0A2B" w:rsidRDefault="00000000">
            <w:r>
              <w:t xml:space="preserve">API </w:t>
            </w:r>
            <w:proofErr w:type="spellStart"/>
            <w:r>
              <w:t>em</w:t>
            </w:r>
            <w:proofErr w:type="spellEnd"/>
            <w:r>
              <w:t xml:space="preserve"> Node.js/Express e </w:t>
            </w:r>
            <w:proofErr w:type="spellStart"/>
            <w:r>
              <w:t>integração</w:t>
            </w:r>
            <w:proofErr w:type="spellEnd"/>
            <w:r>
              <w:t xml:space="preserve"> com MySQL.</w:t>
            </w:r>
          </w:p>
        </w:tc>
      </w:tr>
      <w:tr w:rsidR="006C0A2B" w14:paraId="04E02D3B" w14:textId="77777777">
        <w:tc>
          <w:tcPr>
            <w:tcW w:w="3267" w:type="dxa"/>
          </w:tcPr>
          <w:p w14:paraId="048BC91D" w14:textId="77777777" w:rsidR="006C0A2B" w:rsidRDefault="00000000">
            <w:proofErr w:type="spellStart"/>
            <w:r>
              <w:t>Integração</w:t>
            </w:r>
            <w:proofErr w:type="spellEnd"/>
            <w:r>
              <w:t xml:space="preserve"> front-end/back-end</w:t>
            </w:r>
          </w:p>
        </w:tc>
        <w:tc>
          <w:tcPr>
            <w:tcW w:w="3267" w:type="dxa"/>
          </w:tcPr>
          <w:p w14:paraId="01AF076D" w14:textId="45379F77" w:rsidR="006C0A2B" w:rsidRDefault="00711FB9">
            <w:proofErr w:type="spellStart"/>
            <w:r>
              <w:t>Setembro</w:t>
            </w:r>
            <w:proofErr w:type="spellEnd"/>
          </w:p>
        </w:tc>
        <w:tc>
          <w:tcPr>
            <w:tcW w:w="3267" w:type="dxa"/>
          </w:tcPr>
          <w:p w14:paraId="32BC8251" w14:textId="77777777" w:rsidR="006C0A2B" w:rsidRDefault="00000000">
            <w:proofErr w:type="spellStart"/>
            <w:r>
              <w:t>Conexão</w:t>
            </w:r>
            <w:proofErr w:type="spellEnd"/>
            <w:r>
              <w:t xml:space="preserve"> das </w:t>
            </w:r>
            <w:proofErr w:type="spellStart"/>
            <w:r>
              <w:t>telas</w:t>
            </w:r>
            <w:proofErr w:type="spellEnd"/>
            <w:r>
              <w:t xml:space="preserve"> </w:t>
            </w:r>
            <w:proofErr w:type="spellStart"/>
            <w:r>
              <w:t>às</w:t>
            </w:r>
            <w:proofErr w:type="spellEnd"/>
            <w:r>
              <w:t xml:space="preserve"> </w:t>
            </w:r>
            <w:proofErr w:type="spellStart"/>
            <w:r>
              <w:t>rotas</w:t>
            </w:r>
            <w:proofErr w:type="spellEnd"/>
            <w:r>
              <w:t xml:space="preserve"> e </w:t>
            </w:r>
            <w:proofErr w:type="spellStart"/>
            <w:r>
              <w:t>persistência</w:t>
            </w:r>
            <w:proofErr w:type="spellEnd"/>
            <w:r>
              <w:t xml:space="preserve"> dos dados.</w:t>
            </w:r>
          </w:p>
        </w:tc>
      </w:tr>
      <w:tr w:rsidR="006C0A2B" w14:paraId="38713C05" w14:textId="77777777">
        <w:tc>
          <w:tcPr>
            <w:tcW w:w="3267" w:type="dxa"/>
          </w:tcPr>
          <w:p w14:paraId="2733E5B6" w14:textId="77777777" w:rsidR="006C0A2B" w:rsidRDefault="00000000">
            <w:r>
              <w:t xml:space="preserve">Testes e </w:t>
            </w:r>
            <w:proofErr w:type="spellStart"/>
            <w:r>
              <w:t>correções</w:t>
            </w:r>
            <w:proofErr w:type="spellEnd"/>
          </w:p>
        </w:tc>
        <w:tc>
          <w:tcPr>
            <w:tcW w:w="3267" w:type="dxa"/>
          </w:tcPr>
          <w:p w14:paraId="0D003037" w14:textId="1A4CCE27" w:rsidR="006C0A2B" w:rsidRDefault="00711FB9">
            <w:proofErr w:type="spellStart"/>
            <w:r>
              <w:t>Setembro</w:t>
            </w:r>
            <w:proofErr w:type="spellEnd"/>
            <w:r>
              <w:t>/</w:t>
            </w:r>
            <w:proofErr w:type="spellStart"/>
            <w:r>
              <w:t>Outubro</w:t>
            </w:r>
            <w:proofErr w:type="spellEnd"/>
          </w:p>
        </w:tc>
        <w:tc>
          <w:tcPr>
            <w:tcW w:w="3267" w:type="dxa"/>
          </w:tcPr>
          <w:p w14:paraId="5B467131" w14:textId="77777777" w:rsidR="006C0A2B" w:rsidRDefault="00000000">
            <w:proofErr w:type="spellStart"/>
            <w:r>
              <w:t>Validação</w:t>
            </w:r>
            <w:proofErr w:type="spellEnd"/>
            <w:r>
              <w:t xml:space="preserve"> de </w:t>
            </w:r>
            <w:proofErr w:type="spellStart"/>
            <w:r>
              <w:t>fluxos</w:t>
            </w:r>
            <w:proofErr w:type="spellEnd"/>
            <w:r>
              <w:t xml:space="preserve">, </w:t>
            </w:r>
            <w:proofErr w:type="spellStart"/>
            <w:r>
              <w:t>permissões</w:t>
            </w:r>
            <w:proofErr w:type="spellEnd"/>
            <w:r>
              <w:t xml:space="preserve"> e </w:t>
            </w:r>
            <w:proofErr w:type="spellStart"/>
            <w:r>
              <w:t>tratamento</w:t>
            </w:r>
            <w:proofErr w:type="spellEnd"/>
            <w:r>
              <w:t xml:space="preserve"> de </w:t>
            </w:r>
            <w:proofErr w:type="spellStart"/>
            <w:r>
              <w:t>erros</w:t>
            </w:r>
            <w:proofErr w:type="spellEnd"/>
            <w:r>
              <w:t>.</w:t>
            </w:r>
          </w:p>
        </w:tc>
      </w:tr>
      <w:tr w:rsidR="006C0A2B" w14:paraId="6384BC6A" w14:textId="77777777">
        <w:tc>
          <w:tcPr>
            <w:tcW w:w="3267" w:type="dxa"/>
          </w:tcPr>
          <w:p w14:paraId="6B184FC6" w14:textId="77777777" w:rsidR="006C0A2B" w:rsidRDefault="00000000">
            <w:proofErr w:type="spellStart"/>
            <w:r>
              <w:t>Documentação</w:t>
            </w:r>
            <w:proofErr w:type="spellEnd"/>
          </w:p>
        </w:tc>
        <w:tc>
          <w:tcPr>
            <w:tcW w:w="3267" w:type="dxa"/>
          </w:tcPr>
          <w:p w14:paraId="1EB95578" w14:textId="7BF41094" w:rsidR="006C0A2B" w:rsidRDefault="00711FB9">
            <w:proofErr w:type="spellStart"/>
            <w:r>
              <w:t>Outubro</w:t>
            </w:r>
            <w:proofErr w:type="spellEnd"/>
          </w:p>
        </w:tc>
        <w:tc>
          <w:tcPr>
            <w:tcW w:w="3267" w:type="dxa"/>
          </w:tcPr>
          <w:p w14:paraId="47109DDB" w14:textId="77777777" w:rsidR="006C0A2B" w:rsidRDefault="00000000">
            <w:proofErr w:type="spellStart"/>
            <w:r>
              <w:t>Organização</w:t>
            </w:r>
            <w:proofErr w:type="spellEnd"/>
            <w:r>
              <w:t xml:space="preserve"> da </w:t>
            </w:r>
            <w:proofErr w:type="spellStart"/>
            <w:r>
              <w:t>documentação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 e das </w:t>
            </w:r>
            <w:proofErr w:type="spellStart"/>
            <w:r>
              <w:t>ilustrações</w:t>
            </w:r>
            <w:proofErr w:type="spellEnd"/>
            <w:r>
              <w:t>.</w:t>
            </w:r>
          </w:p>
        </w:tc>
      </w:tr>
      <w:tr w:rsidR="006C0A2B" w14:paraId="593AA474" w14:textId="77777777">
        <w:tc>
          <w:tcPr>
            <w:tcW w:w="3267" w:type="dxa"/>
          </w:tcPr>
          <w:p w14:paraId="763D10E3" w14:textId="77777777" w:rsidR="006C0A2B" w:rsidRDefault="00000000">
            <w:proofErr w:type="spellStart"/>
            <w:r>
              <w:t>Apresentação</w:t>
            </w:r>
            <w:proofErr w:type="spellEnd"/>
            <w:r>
              <w:t xml:space="preserve"> e </w:t>
            </w:r>
            <w:proofErr w:type="spellStart"/>
            <w:r>
              <w:t>entrega</w:t>
            </w:r>
            <w:proofErr w:type="spellEnd"/>
            <w:r>
              <w:t xml:space="preserve"> final</w:t>
            </w:r>
          </w:p>
        </w:tc>
        <w:tc>
          <w:tcPr>
            <w:tcW w:w="3267" w:type="dxa"/>
          </w:tcPr>
          <w:p w14:paraId="1FBDC143" w14:textId="35050E57" w:rsidR="006C0A2B" w:rsidRPr="00711FB9" w:rsidRDefault="00711FB9">
            <w:pPr>
              <w:rPr>
                <w:bCs/>
              </w:rPr>
            </w:pPr>
            <w:proofErr w:type="spellStart"/>
            <w:r>
              <w:rPr>
                <w:bCs/>
              </w:rPr>
              <w:t>Novembro</w:t>
            </w:r>
            <w:proofErr w:type="spellEnd"/>
            <w:r>
              <w:rPr>
                <w:bCs/>
              </w:rPr>
              <w:t>/</w:t>
            </w:r>
            <w:proofErr w:type="spellStart"/>
            <w:r>
              <w:rPr>
                <w:bCs/>
              </w:rPr>
              <w:t>Dezembro</w:t>
            </w:r>
            <w:proofErr w:type="spellEnd"/>
          </w:p>
        </w:tc>
        <w:tc>
          <w:tcPr>
            <w:tcW w:w="3267" w:type="dxa"/>
          </w:tcPr>
          <w:p w14:paraId="4DABF74A" w14:textId="77777777" w:rsidR="006C0A2B" w:rsidRDefault="00000000">
            <w:r>
              <w:t>Finalização, revisão e apresentação do projeto.</w:t>
            </w:r>
          </w:p>
        </w:tc>
      </w:tr>
    </w:tbl>
    <w:p w14:paraId="39C3D66D" w14:textId="02ECD1C9" w:rsidR="006C0A2B" w:rsidRDefault="006C0A2B"/>
    <w:p w14:paraId="082B80D1" w14:textId="77777777" w:rsidR="000013C2" w:rsidRDefault="000013C2"/>
    <w:p w14:paraId="2905D6BC" w14:textId="77777777" w:rsidR="006C0A2B" w:rsidRDefault="00000000">
      <w:pPr>
        <w:pStyle w:val="Ttulo1"/>
      </w:pPr>
      <w:r>
        <w:t>8 RESULTADOS</w:t>
      </w:r>
    </w:p>
    <w:p w14:paraId="600BBA8B" w14:textId="77777777" w:rsidR="006C0A2B" w:rsidRDefault="00000000">
      <w:r>
        <w:t>Durante o desenvolvimento do LADVET, foram estruturadas as principais regras de negócio, os perfis de acesso e o fluxo de adoção. A aplicação foi planejada para separar claramente as responsabilidades do adotante e do veterinário, evitando que um perfil tenha acesso a funcionalidades que pertencem ao outro.</w:t>
      </w:r>
    </w:p>
    <w:p w14:paraId="3D0054F1" w14:textId="77777777" w:rsidR="006C0A2B" w:rsidRDefault="00000000">
      <w:r>
        <w:t>Também foram definidos os principais elementos de integração entre front-end, back-end e banco de dados. O fluxo de solicitação foi organizado para utilizar automaticamente as informações do usuário logado, registrar o pedido e permitir que o veterinário acompanhe e altere seu status.</w:t>
      </w:r>
    </w:p>
    <w:p w14:paraId="50C77159" w14:textId="77777777" w:rsidR="006C0A2B" w:rsidRDefault="00000000">
      <w:pPr>
        <w:pStyle w:val="Ttulo2"/>
      </w:pPr>
      <w:r>
        <w:t>Principais resultados alcançados</w:t>
      </w:r>
    </w:p>
    <w:p w14:paraId="0E544E55" w14:textId="77777777" w:rsidR="006C0A2B" w:rsidRDefault="00000000">
      <w:pPr>
        <w:pStyle w:val="Commarcadores"/>
      </w:pPr>
      <w:r>
        <w:t>Definição dos perfis de Adotante e Veterinário;</w:t>
      </w:r>
    </w:p>
    <w:p w14:paraId="534DD50A" w14:textId="77777777" w:rsidR="006C0A2B" w:rsidRDefault="00000000">
      <w:pPr>
        <w:pStyle w:val="Commarcadores"/>
      </w:pPr>
      <w:r>
        <w:t>Organização das permissões de acesso por perfil;</w:t>
      </w:r>
    </w:p>
    <w:p w14:paraId="6BF2C961" w14:textId="77777777" w:rsidR="006C0A2B" w:rsidRDefault="00000000">
      <w:pPr>
        <w:pStyle w:val="Commarcadores"/>
      </w:pPr>
      <w:r>
        <w:t>Estruturação do cadastro e gerenciamento de animais;</w:t>
      </w:r>
    </w:p>
    <w:p w14:paraId="5C248BE4" w14:textId="77777777" w:rsidR="006C0A2B" w:rsidRDefault="00000000">
      <w:pPr>
        <w:pStyle w:val="Commarcadores"/>
      </w:pPr>
      <w:r>
        <w:t>Implementação do fluxo de solicitação de adoção;</w:t>
      </w:r>
    </w:p>
    <w:p w14:paraId="01179B33" w14:textId="77777777" w:rsidR="006C0A2B" w:rsidRDefault="00000000">
      <w:pPr>
        <w:pStyle w:val="Commarcadores"/>
      </w:pPr>
      <w:r>
        <w:t>Registro de status Pendente, Aprovada e Recusada;</w:t>
      </w:r>
    </w:p>
    <w:p w14:paraId="01A9A030" w14:textId="77777777" w:rsidR="006C0A2B" w:rsidRDefault="00000000">
      <w:pPr>
        <w:pStyle w:val="Commarcadores"/>
      </w:pPr>
      <w:r>
        <w:t>Criação da área Minhas solicitações para o adotante;</w:t>
      </w:r>
    </w:p>
    <w:p w14:paraId="63730ECE" w14:textId="77777777" w:rsidR="006C0A2B" w:rsidRDefault="00000000">
      <w:pPr>
        <w:pStyle w:val="Commarcadores"/>
      </w:pPr>
      <w:r>
        <w:t>Separação entre solicitações do adotante e solicitações da clínica;</w:t>
      </w:r>
    </w:p>
    <w:p w14:paraId="500BD11B" w14:textId="77777777" w:rsidR="006C0A2B" w:rsidRDefault="00000000">
      <w:pPr>
        <w:pStyle w:val="Commarcadores"/>
      </w:pPr>
      <w:r>
        <w:lastRenderedPageBreak/>
        <w:t>Definição da estrutura de dados para usuários, animais e solicitações;</w:t>
      </w:r>
    </w:p>
    <w:p w14:paraId="7061E959" w14:textId="77777777" w:rsidR="006C0A2B" w:rsidRDefault="00000000">
      <w:pPr>
        <w:pStyle w:val="Commarcadores"/>
      </w:pPr>
      <w:r>
        <w:t>Integração planejada entre HTML/CSS/JavaScript, Node.js/Express e MySQL;</w:t>
      </w:r>
    </w:p>
    <w:p w14:paraId="7741F4CA" w14:textId="77777777" w:rsidR="006C0A2B" w:rsidRDefault="00000000">
      <w:pPr>
        <w:pStyle w:val="Commarcadores"/>
      </w:pPr>
      <w:r>
        <w:t>Organização da documentação técnica e dos casos de uso.</w:t>
      </w:r>
    </w:p>
    <w:p w14:paraId="3858D428" w14:textId="77777777" w:rsidR="006C0A2B" w:rsidRDefault="00000000">
      <w:pPr>
        <w:pStyle w:val="Ttulo2"/>
      </w:pPr>
      <w:r>
        <w:t>Considerações finais</w:t>
      </w:r>
    </w:p>
    <w:p w14:paraId="42CFD63A" w14:textId="77777777" w:rsidR="006C0A2B" w:rsidRDefault="00000000">
      <w:r>
        <w:t>O LADVET apresenta uma proposta de sistema web voltada à organização do processo de adoção e ao gerenciamento das informações necessárias para esse fluxo. A divisão de responsabilidades entre os perfis, aliada à integração entre interface, API e banco de dados, cria uma base para evolução futura do sistema e inclusão de novos recursos.</w:t>
      </w:r>
    </w:p>
    <w:sectPr w:rsidR="006C0A2B" w:rsidSect="00034616">
      <w:footerReference w:type="default" r:id="rId11"/>
      <w:pgSz w:w="12240" w:h="15840"/>
      <w:pgMar w:top="1247" w:right="113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98DDE" w14:textId="77777777" w:rsidR="00D74856" w:rsidRDefault="00D74856">
      <w:pPr>
        <w:spacing w:after="0" w:line="240" w:lineRule="auto"/>
      </w:pPr>
      <w:r>
        <w:separator/>
      </w:r>
    </w:p>
  </w:endnote>
  <w:endnote w:type="continuationSeparator" w:id="0">
    <w:p w14:paraId="73148437" w14:textId="77777777" w:rsidR="00D74856" w:rsidRDefault="00D74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584C" w14:textId="77777777" w:rsidR="006C0A2B" w:rsidRDefault="00000000">
    <w:pPr>
      <w:pStyle w:val="Rodap"/>
      <w:jc w:val="center"/>
    </w:pPr>
    <w:r>
      <w:rPr>
        <w:sz w:val="16"/>
      </w:rPr>
      <w:t xml:space="preserve">LADVET • </w:t>
    </w:r>
    <w:proofErr w:type="spellStart"/>
    <w:r>
      <w:rPr>
        <w:sz w:val="16"/>
      </w:rPr>
      <w:t>Documentação</w:t>
    </w:r>
    <w:proofErr w:type="spellEnd"/>
    <w:r>
      <w:rPr>
        <w:sz w:val="16"/>
      </w:rPr>
      <w:t xml:space="preserve"> •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2C0F1" w14:textId="77777777" w:rsidR="00D74856" w:rsidRDefault="00D74856">
      <w:pPr>
        <w:spacing w:after="0" w:line="240" w:lineRule="auto"/>
      </w:pPr>
      <w:r>
        <w:separator/>
      </w:r>
    </w:p>
  </w:footnote>
  <w:footnote w:type="continuationSeparator" w:id="0">
    <w:p w14:paraId="6F6C61F1" w14:textId="77777777" w:rsidR="00D74856" w:rsidRDefault="00D748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863450">
    <w:abstractNumId w:val="8"/>
  </w:num>
  <w:num w:numId="2" w16cid:durableId="513424334">
    <w:abstractNumId w:val="6"/>
  </w:num>
  <w:num w:numId="3" w16cid:durableId="259531506">
    <w:abstractNumId w:val="5"/>
  </w:num>
  <w:num w:numId="4" w16cid:durableId="1857228016">
    <w:abstractNumId w:val="4"/>
  </w:num>
  <w:num w:numId="5" w16cid:durableId="1202590299">
    <w:abstractNumId w:val="7"/>
  </w:num>
  <w:num w:numId="6" w16cid:durableId="344327789">
    <w:abstractNumId w:val="3"/>
  </w:num>
  <w:num w:numId="7" w16cid:durableId="1799489940">
    <w:abstractNumId w:val="2"/>
  </w:num>
  <w:num w:numId="8" w16cid:durableId="788623508">
    <w:abstractNumId w:val="1"/>
  </w:num>
  <w:num w:numId="9" w16cid:durableId="16589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C2"/>
    <w:rsid w:val="0003121B"/>
    <w:rsid w:val="00034616"/>
    <w:rsid w:val="0006063C"/>
    <w:rsid w:val="0015074B"/>
    <w:rsid w:val="001D7779"/>
    <w:rsid w:val="001E431B"/>
    <w:rsid w:val="0029639D"/>
    <w:rsid w:val="00310025"/>
    <w:rsid w:val="00326F90"/>
    <w:rsid w:val="00382B78"/>
    <w:rsid w:val="006C0A2B"/>
    <w:rsid w:val="00711FB9"/>
    <w:rsid w:val="00751DA4"/>
    <w:rsid w:val="008B3E55"/>
    <w:rsid w:val="008F637C"/>
    <w:rsid w:val="00AA1D8D"/>
    <w:rsid w:val="00AA7A34"/>
    <w:rsid w:val="00B47730"/>
    <w:rsid w:val="00B838BB"/>
    <w:rsid w:val="00CB0664"/>
    <w:rsid w:val="00D74856"/>
    <w:rsid w:val="00E35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A442E9"/>
  <w14:defaultImageDpi w14:val="300"/>
  <w15:docId w15:val="{E94F9D7B-90CF-4241-B036-81336B01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3C2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20</Pages>
  <Words>3285</Words>
  <Characters>17743</Characters>
  <Application>Microsoft Office Word</Application>
  <DocSecurity>0</DocSecurity>
  <Lines>147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LETÍCIA CORRÊA DA SILVA</cp:lastModifiedBy>
  <cp:revision>5</cp:revision>
  <dcterms:created xsi:type="dcterms:W3CDTF">2013-12-23T23:15:00Z</dcterms:created>
  <dcterms:modified xsi:type="dcterms:W3CDTF">2026-09-04T20:11:00Z</dcterms:modified>
  <cp:category/>
</cp:coreProperties>
</file>