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sz w:val="24"/>
        </w:rPr>
        <w:t>[NOME DA INSTITUIÇÃO]</w:t>
      </w:r>
    </w:p>
    <w:p>
      <w:pPr>
        <w:spacing w:line="360" w:lineRule="auto"/>
        <w:jc w:val="center"/>
      </w:pPr>
      <w:r>
        <w:rPr>
          <w:rFonts w:ascii="Times New Roman" w:hAnsi="Times New Roman"/>
          <w:b/>
          <w:sz w:val="24"/>
        </w:rPr>
        <w:t>[CURSO / ÁREA DE FORMAÇÃO]</w:t>
      </w:r>
    </w:p>
    <w:p>
      <w:pPr>
        <w:spacing w:line="360" w:lineRule="auto"/>
        <w:jc w:val="center"/>
      </w:pPr>
      <w:r>
        <w:rPr>
          <w:rFonts w:ascii="Times New Roman" w:hAnsi="Times New Roman"/>
          <w:b/>
          <w:sz w:val="24"/>
        </w:rPr>
        <w:t>[NOME DOS AUTORES]</w:t>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sz w:val="32"/>
        </w:rPr>
        <w:t>LADVET</w:t>
      </w:r>
    </w:p>
    <w:p>
      <w:pPr>
        <w:spacing w:line="360" w:lineRule="auto"/>
        <w:jc w:val="center"/>
      </w:pPr>
      <w:r>
        <w:rPr>
          <w:rFonts w:ascii="Times New Roman" w:hAnsi="Times New Roman"/>
          <w:b/>
          <w:sz w:val="28"/>
        </w:rPr>
        <w:t>SISTEMA WEB PARA ADOÇÃO E GESTÃO DE ANIMAIS</w:t>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sz w:val="24"/>
        </w:rPr>
        <w:t>AMPARO – SP</w:t>
      </w:r>
    </w:p>
    <w:p>
      <w:pPr>
        <w:spacing w:line="360" w:lineRule="auto"/>
        <w:jc w:val="center"/>
      </w:pPr>
      <w:r>
        <w:rPr>
          <w:rFonts w:ascii="Times New Roman" w:hAnsi="Times New Roman"/>
          <w:b/>
          <w:sz w:val="24"/>
        </w:rPr>
        <w:t>2026</w:t>
      </w:r>
    </w:p>
    <w:p>
      <w:r>
        <w:br w:type="page"/>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sz w:val="24"/>
        </w:rPr>
        <w:t>[NOME DOS AUTORES]</w:t>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sz w:val="32"/>
        </w:rPr>
        <w:t>LADVET</w:t>
      </w:r>
    </w:p>
    <w:p>
      <w:pPr>
        <w:spacing w:line="360" w:lineRule="auto"/>
        <w:jc w:val="center"/>
      </w:pPr>
      <w:r>
        <w:rPr>
          <w:rFonts w:ascii="Times New Roman" w:hAnsi="Times New Roman"/>
          <w:b/>
          <w:sz w:val="28"/>
        </w:rPr>
        <w:t>SISTEMA WEB PARA ADOÇÃO E GESTÃO DE ANIMAIS</w:t>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ind w:left="4535" w:right="567"/>
        <w:jc w:val="both"/>
      </w:pPr>
      <w:r>
        <w:t>Documentação técnica e acadêmica apresentada como requisito parcial para avaliação do projeto de desenvolvimento de sistemas.</w:t>
      </w:r>
      <w:r>
        <w:br/>
        <w:br/>
        <w:t>Orientador(a): [NOME DO(A) ORIENTADOR(A)]</w:t>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sz w:val="24"/>
        </w:rPr>
        <w:t>AMPARO – SP</w:t>
      </w:r>
    </w:p>
    <w:p>
      <w:pPr>
        <w:spacing w:line="360" w:lineRule="auto"/>
        <w:jc w:val="center"/>
      </w:pPr>
      <w:r>
        <w:rPr>
          <w:rFonts w:ascii="Times New Roman" w:hAnsi="Times New Roman"/>
          <w:b/>
          <w:sz w:val="24"/>
        </w:rPr>
        <w:t>2026</w:t>
      </w:r>
    </w:p>
    <w:p>
      <w:r>
        <w:br w:type="page"/>
      </w:r>
    </w:p>
    <w:p>
      <w:pPr>
        <w:pStyle w:val="Heading1"/>
      </w:pPr>
      <w:r>
        <w:t>RESUMO</w:t>
      </w:r>
    </w:p>
    <w:p>
      <w:pPr>
        <w:spacing w:line="360" w:lineRule="auto"/>
        <w:ind w:firstLine="709"/>
        <w:jc w:val="both"/>
      </w:pPr>
      <w:r>
        <w:rPr>
          <w:rFonts w:ascii="Times New Roman" w:hAnsi="Times New Roman"/>
          <w:b w:val="0"/>
          <w:sz w:val="24"/>
        </w:rPr>
        <w:t>O LADVET é um sistema web desenvolvido para apoiar o processo de adoção de animais e organizar informações relacionadas aos animais atendidos por uma clínica veterinária. A solução contempla dois perfis principais: adotante e veterinário. Entre as funcionalidades estão cadastro e autenticação, visualização de animais, consulta de detalhes, solicitação e análise de adoção, cadastro de novos animais, gerenciamento do status de adoção e controle da carteira de vacinação. O sistema diferencia permissões conforme o perfil autenticado: o veterinário possui funções administrativas e pode alterar a vacinação, enquanto o adotante consulta as informações e solicita adoções. Esta documentação reúne a caracterização do projeto, requisitos funcionais e não funcionais, regras de acesso, funcionalidades, tecnologias, organização dos dados, testes, limitações e propostas de evolução.</w:t>
      </w:r>
    </w:p>
    <w:p>
      <w:pPr>
        <w:ind w:firstLine="709"/>
      </w:pPr>
      <w:r>
        <w:rPr>
          <w:b/>
        </w:rPr>
        <w:t xml:space="preserve">Palavras-chave: </w:t>
      </w:r>
      <w:r>
        <w:t>adoção de animais; sistema web; clínica veterinária; carteira de vacinação; autenticação.</w:t>
      </w:r>
    </w:p>
    <w:p>
      <w:r>
        <w:br w:type="page"/>
      </w:r>
    </w:p>
    <w:p>
      <w:pPr>
        <w:pStyle w:val="Heading1"/>
      </w:pPr>
      <w:r>
        <w:t>ABSTRACT</w:t>
      </w:r>
    </w:p>
    <w:p>
      <w:pPr>
        <w:spacing w:line="360" w:lineRule="auto"/>
        <w:ind w:firstLine="709"/>
        <w:jc w:val="both"/>
      </w:pPr>
      <w:r>
        <w:rPr>
          <w:rFonts w:ascii="Times New Roman" w:hAnsi="Times New Roman"/>
          <w:b w:val="0"/>
          <w:sz w:val="24"/>
        </w:rPr>
        <w:t>LADVET is a web system designed to support animal adoption and organize information related to animals assisted by a veterinary clinic. It has two main user profiles: adopter and veterinarian. Its features include registration and authentication, animal browsing, detailed information, adoption requests and analysis, animal registration, adoption status management, and vaccination record control. Permissions are differentiated according to the authenticated profile: veterinarians have administrative functions and can edit vaccination data, while adopters can consult information and request adoptions. This document presents the project characterization, functional and non-functional requirements, access rules, system features, technologies, data organization, testing, limitations, and future improvements.</w:t>
      </w:r>
    </w:p>
    <w:p>
      <w:pPr>
        <w:ind w:firstLine="709"/>
      </w:pPr>
      <w:r>
        <w:rPr>
          <w:b/>
        </w:rPr>
        <w:t xml:space="preserve">Keywords: </w:t>
      </w:r>
      <w:r>
        <w:t>animal adoption; web system; veterinary clinic; vaccination record; authentication.</w:t>
      </w:r>
    </w:p>
    <w:p>
      <w:r>
        <w:br w:type="page"/>
      </w:r>
    </w:p>
    <w:p>
      <w:pPr>
        <w:pStyle w:val="Heading1"/>
      </w:pPr>
      <w:r>
        <w:t>SUMÁRIO</w:t>
      </w:r>
    </w:p>
    <w:p>
      <w:pPr>
        <w:spacing w:line="360" w:lineRule="auto"/>
        <w:jc w:val="both"/>
      </w:pPr>
      <w:r>
        <w:rPr>
          <w:rFonts w:ascii="Times New Roman" w:hAnsi="Times New Roman"/>
          <w:b w:val="0"/>
          <w:sz w:val="24"/>
        </w:rPr>
        <w:t>1 INTRODUÇÃO</w:t>
      </w:r>
    </w:p>
    <w:p>
      <w:pPr>
        <w:spacing w:line="360" w:lineRule="auto"/>
        <w:jc w:val="both"/>
      </w:pPr>
      <w:r>
        <w:rPr>
          <w:rFonts w:ascii="Times New Roman" w:hAnsi="Times New Roman"/>
          <w:b w:val="0"/>
          <w:sz w:val="24"/>
        </w:rPr>
        <w:t>2 CARACTERIZAÇÃO DO PROJETO</w:t>
      </w:r>
    </w:p>
    <w:p>
      <w:pPr>
        <w:spacing w:line="360" w:lineRule="auto"/>
        <w:jc w:val="both"/>
      </w:pPr>
      <w:r>
        <w:rPr>
          <w:rFonts w:ascii="Times New Roman" w:hAnsi="Times New Roman"/>
          <w:b w:val="0"/>
          <w:sz w:val="24"/>
        </w:rPr>
        <w:t>2.1 Problema</w:t>
      </w:r>
    </w:p>
    <w:p>
      <w:pPr>
        <w:spacing w:line="360" w:lineRule="auto"/>
        <w:jc w:val="both"/>
      </w:pPr>
      <w:r>
        <w:rPr>
          <w:rFonts w:ascii="Times New Roman" w:hAnsi="Times New Roman"/>
          <w:b w:val="0"/>
          <w:sz w:val="24"/>
        </w:rPr>
        <w:t>2.2 Justificativa</w:t>
      </w:r>
    </w:p>
    <w:p>
      <w:pPr>
        <w:spacing w:line="360" w:lineRule="auto"/>
        <w:jc w:val="both"/>
      </w:pPr>
      <w:r>
        <w:rPr>
          <w:rFonts w:ascii="Times New Roman" w:hAnsi="Times New Roman"/>
          <w:b w:val="0"/>
          <w:sz w:val="24"/>
        </w:rPr>
        <w:t>2.3 Objetivo geral</w:t>
      </w:r>
    </w:p>
    <w:p>
      <w:pPr>
        <w:spacing w:line="360" w:lineRule="auto"/>
        <w:jc w:val="both"/>
      </w:pPr>
      <w:r>
        <w:rPr>
          <w:rFonts w:ascii="Times New Roman" w:hAnsi="Times New Roman"/>
          <w:b w:val="0"/>
          <w:sz w:val="24"/>
        </w:rPr>
        <w:t>2.4 Objetivos específicos</w:t>
      </w:r>
    </w:p>
    <w:p>
      <w:pPr>
        <w:spacing w:line="360" w:lineRule="auto"/>
        <w:jc w:val="both"/>
      </w:pPr>
      <w:r>
        <w:rPr>
          <w:rFonts w:ascii="Times New Roman" w:hAnsi="Times New Roman"/>
          <w:b w:val="0"/>
          <w:sz w:val="24"/>
        </w:rPr>
        <w:t>3 METODOLOGIA</w:t>
      </w:r>
    </w:p>
    <w:p>
      <w:pPr>
        <w:spacing w:line="360" w:lineRule="auto"/>
        <w:jc w:val="both"/>
      </w:pPr>
      <w:r>
        <w:rPr>
          <w:rFonts w:ascii="Times New Roman" w:hAnsi="Times New Roman"/>
          <w:b w:val="0"/>
          <w:sz w:val="24"/>
        </w:rPr>
        <w:t>4 LEVANTAMENTO DE REQUISITOS</w:t>
      </w:r>
    </w:p>
    <w:p>
      <w:pPr>
        <w:spacing w:line="360" w:lineRule="auto"/>
        <w:jc w:val="both"/>
      </w:pPr>
      <w:r>
        <w:rPr>
          <w:rFonts w:ascii="Times New Roman" w:hAnsi="Times New Roman"/>
          <w:b w:val="0"/>
          <w:sz w:val="24"/>
        </w:rPr>
        <w:t>4.1 Requisitos funcionais</w:t>
      </w:r>
    </w:p>
    <w:p>
      <w:pPr>
        <w:spacing w:line="360" w:lineRule="auto"/>
        <w:jc w:val="both"/>
      </w:pPr>
      <w:r>
        <w:rPr>
          <w:rFonts w:ascii="Times New Roman" w:hAnsi="Times New Roman"/>
          <w:b w:val="0"/>
          <w:sz w:val="24"/>
        </w:rPr>
        <w:t>4.2 Requisitos não funcionais</w:t>
      </w:r>
    </w:p>
    <w:p>
      <w:pPr>
        <w:spacing w:line="360" w:lineRule="auto"/>
        <w:jc w:val="both"/>
      </w:pPr>
      <w:r>
        <w:rPr>
          <w:rFonts w:ascii="Times New Roman" w:hAnsi="Times New Roman"/>
          <w:b w:val="0"/>
          <w:sz w:val="24"/>
        </w:rPr>
        <w:t>5 PERFIS DE USUÁRIO E REGRAS DE ACESSO</w:t>
      </w:r>
    </w:p>
    <w:p>
      <w:pPr>
        <w:spacing w:line="360" w:lineRule="auto"/>
        <w:jc w:val="both"/>
      </w:pPr>
      <w:r>
        <w:rPr>
          <w:rFonts w:ascii="Times New Roman" w:hAnsi="Times New Roman"/>
          <w:b w:val="0"/>
          <w:sz w:val="24"/>
        </w:rPr>
        <w:t>6 FUNCIONALIDADES DO SISTEMA</w:t>
      </w:r>
    </w:p>
    <w:p>
      <w:pPr>
        <w:spacing w:line="360" w:lineRule="auto"/>
        <w:jc w:val="both"/>
      </w:pPr>
      <w:r>
        <w:rPr>
          <w:rFonts w:ascii="Times New Roman" w:hAnsi="Times New Roman"/>
          <w:b w:val="0"/>
          <w:sz w:val="24"/>
        </w:rPr>
        <w:t>6.1 Página inicial e identificação</w:t>
      </w:r>
    </w:p>
    <w:p>
      <w:pPr>
        <w:spacing w:line="360" w:lineRule="auto"/>
        <w:jc w:val="both"/>
      </w:pPr>
      <w:r>
        <w:rPr>
          <w:rFonts w:ascii="Times New Roman" w:hAnsi="Times New Roman"/>
          <w:b w:val="0"/>
          <w:sz w:val="24"/>
        </w:rPr>
        <w:t>6.2 Cadastro e login</w:t>
      </w:r>
    </w:p>
    <w:p>
      <w:pPr>
        <w:spacing w:line="360" w:lineRule="auto"/>
        <w:jc w:val="both"/>
      </w:pPr>
      <w:r>
        <w:rPr>
          <w:rFonts w:ascii="Times New Roman" w:hAnsi="Times New Roman"/>
          <w:b w:val="0"/>
          <w:sz w:val="24"/>
        </w:rPr>
        <w:t>6.3 Listagem e detalhes dos animais</w:t>
      </w:r>
    </w:p>
    <w:p>
      <w:pPr>
        <w:spacing w:line="360" w:lineRule="auto"/>
        <w:jc w:val="both"/>
      </w:pPr>
      <w:r>
        <w:rPr>
          <w:rFonts w:ascii="Times New Roman" w:hAnsi="Times New Roman"/>
          <w:b w:val="0"/>
          <w:sz w:val="24"/>
        </w:rPr>
        <w:t>6.4 Favoritos</w:t>
      </w:r>
    </w:p>
    <w:p>
      <w:pPr>
        <w:spacing w:line="360" w:lineRule="auto"/>
        <w:jc w:val="both"/>
      </w:pPr>
      <w:r>
        <w:rPr>
          <w:rFonts w:ascii="Times New Roman" w:hAnsi="Times New Roman"/>
          <w:b w:val="0"/>
          <w:sz w:val="24"/>
        </w:rPr>
        <w:t>6.5 Solicitação e aprovação de adoção</w:t>
      </w:r>
    </w:p>
    <w:p>
      <w:pPr>
        <w:spacing w:line="360" w:lineRule="auto"/>
        <w:jc w:val="both"/>
      </w:pPr>
      <w:r>
        <w:rPr>
          <w:rFonts w:ascii="Times New Roman" w:hAnsi="Times New Roman"/>
          <w:b w:val="0"/>
          <w:sz w:val="24"/>
        </w:rPr>
        <w:t>6.6 Cadastro e gestão de animais</w:t>
      </w:r>
    </w:p>
    <w:p>
      <w:pPr>
        <w:spacing w:line="360" w:lineRule="auto"/>
        <w:jc w:val="both"/>
      </w:pPr>
      <w:r>
        <w:rPr>
          <w:rFonts w:ascii="Times New Roman" w:hAnsi="Times New Roman"/>
          <w:b w:val="0"/>
          <w:sz w:val="24"/>
        </w:rPr>
        <w:t>6.7 Carteira de vacinação</w:t>
      </w:r>
    </w:p>
    <w:p>
      <w:pPr>
        <w:spacing w:line="360" w:lineRule="auto"/>
        <w:jc w:val="both"/>
      </w:pPr>
      <w:r>
        <w:rPr>
          <w:rFonts w:ascii="Times New Roman" w:hAnsi="Times New Roman"/>
          <w:b w:val="0"/>
          <w:sz w:val="24"/>
        </w:rPr>
        <w:t>6.8 Perfil e contatos</w:t>
      </w:r>
    </w:p>
    <w:p>
      <w:pPr>
        <w:spacing w:line="360" w:lineRule="auto"/>
        <w:jc w:val="both"/>
      </w:pPr>
      <w:r>
        <w:rPr>
          <w:rFonts w:ascii="Times New Roman" w:hAnsi="Times New Roman"/>
          <w:b w:val="0"/>
          <w:sz w:val="24"/>
        </w:rPr>
        <w:t>7 ARQUITETURA E TECNOLOGIAS</w:t>
      </w:r>
    </w:p>
    <w:p>
      <w:pPr>
        <w:spacing w:line="360" w:lineRule="auto"/>
        <w:jc w:val="both"/>
      </w:pPr>
      <w:r>
        <w:rPr>
          <w:rFonts w:ascii="Times New Roman" w:hAnsi="Times New Roman"/>
          <w:b w:val="0"/>
          <w:sz w:val="24"/>
        </w:rPr>
        <w:t>8 MODELAGEM E ORGANIZAÇÃO DOS DADOS</w:t>
      </w:r>
    </w:p>
    <w:p>
      <w:pPr>
        <w:spacing w:line="360" w:lineRule="auto"/>
        <w:jc w:val="both"/>
      </w:pPr>
      <w:r>
        <w:rPr>
          <w:rFonts w:ascii="Times New Roman" w:hAnsi="Times New Roman"/>
          <w:b w:val="0"/>
          <w:sz w:val="24"/>
        </w:rPr>
        <w:t>9 INTERFACE E EXPERIÊNCIA DO USUÁRIO</w:t>
      </w:r>
    </w:p>
    <w:p>
      <w:pPr>
        <w:spacing w:line="360" w:lineRule="auto"/>
        <w:jc w:val="both"/>
      </w:pPr>
      <w:r>
        <w:rPr>
          <w:rFonts w:ascii="Times New Roman" w:hAnsi="Times New Roman"/>
          <w:b w:val="0"/>
          <w:sz w:val="24"/>
        </w:rPr>
        <w:t>10 SEGURANÇA E CONTROLE DE ACESSO</w:t>
      </w:r>
    </w:p>
    <w:p>
      <w:pPr>
        <w:spacing w:line="360" w:lineRule="auto"/>
        <w:jc w:val="both"/>
      </w:pPr>
      <w:r>
        <w:rPr>
          <w:rFonts w:ascii="Times New Roman" w:hAnsi="Times New Roman"/>
          <w:b w:val="0"/>
          <w:sz w:val="24"/>
        </w:rPr>
        <w:t>11 TESTES E VALIDAÇÃO</w:t>
      </w:r>
    </w:p>
    <w:p>
      <w:pPr>
        <w:spacing w:line="360" w:lineRule="auto"/>
        <w:jc w:val="both"/>
      </w:pPr>
      <w:r>
        <w:rPr>
          <w:rFonts w:ascii="Times New Roman" w:hAnsi="Times New Roman"/>
          <w:b w:val="0"/>
          <w:sz w:val="24"/>
        </w:rPr>
        <w:t>12 LIMITAÇÕES E MELHORIAS FUTURAS</w:t>
      </w:r>
    </w:p>
    <w:p>
      <w:pPr>
        <w:spacing w:line="360" w:lineRule="auto"/>
        <w:jc w:val="both"/>
      </w:pPr>
      <w:r>
        <w:rPr>
          <w:rFonts w:ascii="Times New Roman" w:hAnsi="Times New Roman"/>
          <w:b w:val="0"/>
          <w:sz w:val="24"/>
        </w:rPr>
        <w:t>13 CONCLUSÃO</w:t>
      </w:r>
    </w:p>
    <w:p>
      <w:pPr>
        <w:spacing w:line="360" w:lineRule="auto"/>
        <w:jc w:val="both"/>
      </w:pPr>
      <w:r>
        <w:rPr>
          <w:rFonts w:ascii="Times New Roman" w:hAnsi="Times New Roman"/>
          <w:b w:val="0"/>
          <w:sz w:val="24"/>
        </w:rPr>
        <w:t>REFERÊNCIAS</w:t>
      </w:r>
    </w:p>
    <w:p>
      <w:r>
        <w:br w:type="page"/>
      </w:r>
    </w:p>
    <w:p>
      <w:pPr>
        <w:pStyle w:val="Heading1"/>
      </w:pPr>
      <w:r>
        <w:t>1 INTRODUÇÃO</w:t>
      </w:r>
    </w:p>
    <w:p>
      <w:pPr>
        <w:spacing w:line="360" w:lineRule="auto"/>
        <w:ind w:firstLine="709"/>
        <w:jc w:val="both"/>
      </w:pPr>
      <w:r>
        <w:rPr>
          <w:rFonts w:ascii="Times New Roman" w:hAnsi="Times New Roman"/>
          <w:b w:val="0"/>
          <w:sz w:val="24"/>
        </w:rPr>
        <w:t>A adoção responsável de animais envolve divulgação, consulta de informações, coleta de dados dos interessados e análise das condições de adoção. Quando essas atividades são realizadas de forma manual ou descentralizada, podem ocorrer dificuldades para manter os dados organizados e acompanhar as solicitações.</w:t>
      </w:r>
    </w:p>
    <w:p>
      <w:pPr>
        <w:spacing w:line="360" w:lineRule="auto"/>
        <w:ind w:firstLine="709"/>
        <w:jc w:val="both"/>
      </w:pPr>
      <w:r>
        <w:rPr>
          <w:rFonts w:ascii="Times New Roman" w:hAnsi="Times New Roman"/>
          <w:b w:val="0"/>
          <w:sz w:val="24"/>
        </w:rPr>
        <w:t>Nesse contexto, foi proposto o LADVET, um sistema web voltado à aproximação entre animais disponíveis para adoção e pessoas interessadas, oferecendo também à clínica veterinária recursos para gerenciamento dos animais e acompanhamento das solicitações.</w:t>
      </w:r>
    </w:p>
    <w:p>
      <w:pPr>
        <w:spacing w:line="360" w:lineRule="auto"/>
        <w:ind w:firstLine="709"/>
        <w:jc w:val="both"/>
      </w:pPr>
      <w:r>
        <w:rPr>
          <w:rFonts w:ascii="Times New Roman" w:hAnsi="Times New Roman"/>
          <w:b w:val="0"/>
          <w:sz w:val="24"/>
        </w:rPr>
        <w:t>A proposta inclui uma carteira de vacinação vinculada a cada animal, permitindo consultar vacinas já realizadas e aquelas que ainda necessitam ser administradas. O adotante possui acesso de consulta, enquanto o veterinário possui permissão para atualizar os registros.</w:t>
      </w:r>
    </w:p>
    <w:p>
      <w:pPr>
        <w:pStyle w:val="Heading1"/>
      </w:pPr>
      <w:r>
        <w:t>2 CARACTERIZAÇÃO DO PROJETO</w:t>
      </w:r>
    </w:p>
    <w:p>
      <w:pPr>
        <w:pStyle w:val="Heading2"/>
      </w:pPr>
      <w:r>
        <w:t>2.1 Problema</w:t>
      </w:r>
    </w:p>
    <w:p>
      <w:pPr>
        <w:spacing w:line="360" w:lineRule="auto"/>
        <w:ind w:firstLine="709"/>
        <w:jc w:val="both"/>
      </w:pPr>
      <w:r>
        <w:rPr>
          <w:rFonts w:ascii="Times New Roman" w:hAnsi="Times New Roman"/>
          <w:b w:val="0"/>
          <w:sz w:val="24"/>
        </w:rPr>
        <w:t>O projeto busca solucionar a dificuldade de centralizar informações de animais destinados à adoção e organizar a interação entre interessados e clínica veterinária, incluindo o acompanhamento das solicitações e da vacinação.</w:t>
      </w:r>
    </w:p>
    <w:p>
      <w:pPr>
        <w:pStyle w:val="Heading2"/>
      </w:pPr>
      <w:r>
        <w:t>2.2 Justificativa</w:t>
      </w:r>
    </w:p>
    <w:p>
      <w:pPr>
        <w:spacing w:line="360" w:lineRule="auto"/>
        <w:ind w:firstLine="709"/>
        <w:jc w:val="both"/>
      </w:pPr>
      <w:r>
        <w:rPr>
          <w:rFonts w:ascii="Times New Roman" w:hAnsi="Times New Roman"/>
          <w:b w:val="0"/>
          <w:sz w:val="24"/>
        </w:rPr>
        <w:t>O LADVET justifica-se pela possibilidade de reunir em uma única plataforma informações importantes para a adoção, facilitando a consulta pelos interessados e o gerenciamento pela clínica.</w:t>
      </w:r>
    </w:p>
    <w:p>
      <w:pPr>
        <w:pStyle w:val="Heading2"/>
      </w:pPr>
      <w:r>
        <w:t>2.3 Objetivo geral</w:t>
      </w:r>
    </w:p>
    <w:p>
      <w:pPr>
        <w:spacing w:line="360" w:lineRule="auto"/>
        <w:ind w:firstLine="709"/>
        <w:jc w:val="both"/>
      </w:pPr>
      <w:r>
        <w:rPr>
          <w:rFonts w:ascii="Times New Roman" w:hAnsi="Times New Roman"/>
          <w:b w:val="0"/>
          <w:sz w:val="24"/>
        </w:rPr>
        <w:t>Desenvolver um sistema web para auxiliar no processo de adoção responsável de animais, organizando cadastros, informações dos animais, solicitações de adoção e registros de vacinação.</w:t>
      </w:r>
    </w:p>
    <w:p>
      <w:pPr>
        <w:pStyle w:val="Heading2"/>
      </w:pPr>
      <w:r>
        <w:t>2.4 Objetivos específicos</w:t>
      </w:r>
    </w:p>
    <w:p>
      <w:pPr>
        <w:pStyle w:val="ListBullet"/>
        <w:spacing w:line="360" w:lineRule="auto"/>
        <w:ind w:left="709"/>
      </w:pPr>
      <w:r>
        <w:t>Permitir cadastro e autenticação de usuários.</w:t>
      </w:r>
    </w:p>
    <w:p>
      <w:pPr>
        <w:pStyle w:val="ListBullet"/>
        <w:spacing w:line="360" w:lineRule="auto"/>
        <w:ind w:left="709"/>
      </w:pPr>
      <w:r>
        <w:t>Diferenciar permissões entre adotante e veterinário.</w:t>
      </w:r>
    </w:p>
    <w:p>
      <w:pPr>
        <w:pStyle w:val="ListBullet"/>
        <w:spacing w:line="360" w:lineRule="auto"/>
        <w:ind w:left="709"/>
      </w:pPr>
      <w:r>
        <w:t>Disponibilizar lista e detalhes dos animais.</w:t>
      </w:r>
    </w:p>
    <w:p>
      <w:pPr>
        <w:pStyle w:val="ListBullet"/>
        <w:spacing w:line="360" w:lineRule="auto"/>
        <w:ind w:left="709"/>
      </w:pPr>
      <w:r>
        <w:t>Permitir solicitações de adoção.</w:t>
      </w:r>
    </w:p>
    <w:p>
      <w:pPr>
        <w:pStyle w:val="ListBullet"/>
        <w:spacing w:line="360" w:lineRule="auto"/>
        <w:ind w:left="709"/>
      </w:pPr>
      <w:r>
        <w:t>Permitir análise, aceitação e recusa de solicitações.</w:t>
      </w:r>
    </w:p>
    <w:p>
      <w:pPr>
        <w:pStyle w:val="ListBullet"/>
        <w:spacing w:line="360" w:lineRule="auto"/>
        <w:ind w:left="709"/>
      </w:pPr>
      <w:r>
        <w:t>Atualizar o status do animal após aprovação.</w:t>
      </w:r>
    </w:p>
    <w:p>
      <w:pPr>
        <w:pStyle w:val="ListBullet"/>
        <w:spacing w:line="360" w:lineRule="auto"/>
        <w:ind w:left="709"/>
      </w:pPr>
      <w:r>
        <w:t>Permitir cadastro de novos animais pela clínica.</w:t>
      </w:r>
    </w:p>
    <w:p>
      <w:pPr>
        <w:pStyle w:val="ListBullet"/>
        <w:spacing w:line="360" w:lineRule="auto"/>
        <w:ind w:left="709"/>
      </w:pPr>
      <w:r>
        <w:t>Disponibilizar carteira de vacinação por animal.</w:t>
      </w:r>
    </w:p>
    <w:p>
      <w:pPr>
        <w:pStyle w:val="ListBullet"/>
        <w:spacing w:line="360" w:lineRule="auto"/>
        <w:ind w:left="709"/>
      </w:pPr>
      <w:r>
        <w:t>Permitir edição da vacinação somente ao veterinário.</w:t>
      </w:r>
    </w:p>
    <w:p>
      <w:pPr>
        <w:pStyle w:val="ListBullet"/>
        <w:spacing w:line="360" w:lineRule="auto"/>
        <w:ind w:left="709"/>
      </w:pPr>
      <w:r>
        <w:t>Oferecer interface simples e responsiva.</w:t>
      </w:r>
    </w:p>
    <w:p>
      <w:pPr>
        <w:pStyle w:val="Heading1"/>
      </w:pPr>
      <w:r>
        <w:t>3 METODOLOGIA</w:t>
      </w:r>
    </w:p>
    <w:p>
      <w:pPr>
        <w:spacing w:line="360" w:lineRule="auto"/>
        <w:ind w:firstLine="709"/>
        <w:jc w:val="both"/>
      </w:pPr>
      <w:r>
        <w:rPr>
          <w:rFonts w:ascii="Times New Roman" w:hAnsi="Times New Roman"/>
          <w:b w:val="0"/>
          <w:sz w:val="24"/>
        </w:rPr>
        <w:t>O projeto foi desenvolvido de forma incremental, iniciando pelo levantamento das necessidades e definição dos perfis de usuário. Em seguida foram estruturadas as telas, os fluxos de navegação, as regras de acesso e as funcionalidades de adoção e vacinação. A implementação do protótipo utiliza HTML, CSS e JavaScript, com armazenamento local do navegador para persistência durante a execução.</w:t>
      </w:r>
    </w:p>
    <w:p>
      <w:pPr>
        <w:spacing w:line="360" w:lineRule="auto"/>
        <w:ind w:firstLine="709"/>
        <w:jc w:val="both"/>
      </w:pPr>
      <w:r>
        <w:rPr>
          <w:rFonts w:ascii="Times New Roman" w:hAnsi="Times New Roman"/>
          <w:b w:val="0"/>
          <w:sz w:val="24"/>
        </w:rPr>
        <w:t>A validação é realizada por testes manuais dos principais fluxos, incluindo seleção do perfil, cadastro, login, consulta de animais, solicitação de adoção, aprovação, atualização de status e consulta ou alteração da carteira de vacinação.</w:t>
      </w:r>
    </w:p>
    <w:p>
      <w:pPr>
        <w:pStyle w:val="Heading1"/>
      </w:pPr>
      <w:r>
        <w:t>4 LEVANTAMENTO DE REQUISITOS</w:t>
      </w:r>
    </w:p>
    <w:p>
      <w:pPr>
        <w:spacing w:line="360" w:lineRule="auto"/>
        <w:ind w:firstLine="709"/>
        <w:jc w:val="both"/>
      </w:pPr>
      <w:r>
        <w:rPr>
          <w:rFonts w:ascii="Times New Roman" w:hAnsi="Times New Roman"/>
          <w:b w:val="0"/>
          <w:sz w:val="24"/>
        </w:rPr>
        <w:t>Os requisitos desta seção incorporam o documento de requisitos fornecido para o projeto, que define requisitos funcionais e não funcionais, suas prioridades, entradas, pré-condições, saídas e pós-condições. fileciteturn0file0L2-L20</w:t>
      </w:r>
    </w:p>
    <w:p>
      <w:pPr>
        <w:pStyle w:val="Heading2"/>
      </w:pPr>
      <w:r>
        <w:t>4.1 Requisitos funcionais</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t>ID</w:t>
            </w:r>
          </w:p>
        </w:tc>
        <w:tc>
          <w:tcPr>
            <w:tcW w:type="dxa" w:w="3024"/>
          </w:tcPr>
          <w:p>
            <w:r>
              <w:t>Requisito</w:t>
            </w:r>
          </w:p>
        </w:tc>
        <w:tc>
          <w:tcPr>
            <w:tcW w:type="dxa" w:w="3024"/>
          </w:tcPr>
          <w:p>
            <w:r>
              <w:t>Prioridade</w:t>
            </w:r>
          </w:p>
        </w:tc>
      </w:tr>
      <w:tr>
        <w:tc>
          <w:tcPr>
            <w:tcW w:type="dxa" w:w="3024"/>
          </w:tcPr>
          <w:p>
            <w:r>
              <w:t>RF01</w:t>
            </w:r>
          </w:p>
        </w:tc>
        <w:tc>
          <w:tcPr>
            <w:tcW w:type="dxa" w:w="3024"/>
          </w:tcPr>
          <w:p>
            <w:r>
              <w:t>Exibir página inicial</w:t>
            </w:r>
          </w:p>
        </w:tc>
        <w:tc>
          <w:tcPr>
            <w:tcW w:type="dxa" w:w="3024"/>
          </w:tcPr>
          <w:p>
            <w:r>
              <w:t>Essencial</w:t>
            </w:r>
          </w:p>
        </w:tc>
      </w:tr>
      <w:tr>
        <w:tc>
          <w:tcPr>
            <w:tcW w:type="dxa" w:w="3024"/>
          </w:tcPr>
          <w:p>
            <w:r>
              <w:t>RF02</w:t>
            </w:r>
          </w:p>
        </w:tc>
        <w:tc>
          <w:tcPr>
            <w:tcW w:type="dxa" w:w="3024"/>
          </w:tcPr>
          <w:p>
            <w:r>
              <w:t>Realizar login</w:t>
            </w:r>
          </w:p>
        </w:tc>
        <w:tc>
          <w:tcPr>
            <w:tcW w:type="dxa" w:w="3024"/>
          </w:tcPr>
          <w:p>
            <w:r>
              <w:t>Essencial</w:t>
            </w:r>
          </w:p>
        </w:tc>
      </w:tr>
      <w:tr>
        <w:tc>
          <w:tcPr>
            <w:tcW w:type="dxa" w:w="3024"/>
          </w:tcPr>
          <w:p>
            <w:r>
              <w:t>RF03</w:t>
            </w:r>
          </w:p>
        </w:tc>
        <w:tc>
          <w:tcPr>
            <w:tcW w:type="dxa" w:w="3024"/>
          </w:tcPr>
          <w:p>
            <w:r>
              <w:t>Realizar cadastro de usuário</w:t>
            </w:r>
          </w:p>
        </w:tc>
        <w:tc>
          <w:tcPr>
            <w:tcW w:type="dxa" w:w="3024"/>
          </w:tcPr>
          <w:p>
            <w:r>
              <w:t>Essencial</w:t>
            </w:r>
          </w:p>
        </w:tc>
      </w:tr>
      <w:tr>
        <w:tc>
          <w:tcPr>
            <w:tcW w:type="dxa" w:w="3024"/>
          </w:tcPr>
          <w:p>
            <w:r>
              <w:t>RF04</w:t>
            </w:r>
          </w:p>
        </w:tc>
        <w:tc>
          <w:tcPr>
            <w:tcW w:type="dxa" w:w="3024"/>
          </w:tcPr>
          <w:p>
            <w:r>
              <w:t>Visualizar lista de animais</w:t>
            </w:r>
          </w:p>
        </w:tc>
        <w:tc>
          <w:tcPr>
            <w:tcW w:type="dxa" w:w="3024"/>
          </w:tcPr>
          <w:p>
            <w:r>
              <w:t>Essencial</w:t>
            </w:r>
          </w:p>
        </w:tc>
      </w:tr>
      <w:tr>
        <w:tc>
          <w:tcPr>
            <w:tcW w:type="dxa" w:w="3024"/>
          </w:tcPr>
          <w:p>
            <w:r>
              <w:t>RF05</w:t>
            </w:r>
          </w:p>
        </w:tc>
        <w:tc>
          <w:tcPr>
            <w:tcW w:type="dxa" w:w="3024"/>
          </w:tcPr>
          <w:p>
            <w:r>
              <w:t>Filtrar animais</w:t>
            </w:r>
          </w:p>
        </w:tc>
        <w:tc>
          <w:tcPr>
            <w:tcW w:type="dxa" w:w="3024"/>
          </w:tcPr>
          <w:p>
            <w:r>
              <w:t>Importante</w:t>
            </w:r>
          </w:p>
        </w:tc>
      </w:tr>
      <w:tr>
        <w:tc>
          <w:tcPr>
            <w:tcW w:type="dxa" w:w="3024"/>
          </w:tcPr>
          <w:p>
            <w:r>
              <w:t>RF06</w:t>
            </w:r>
          </w:p>
        </w:tc>
        <w:tc>
          <w:tcPr>
            <w:tcW w:type="dxa" w:w="3024"/>
          </w:tcPr>
          <w:p>
            <w:r>
              <w:t>Visualizar detalhes do animal</w:t>
            </w:r>
          </w:p>
        </w:tc>
        <w:tc>
          <w:tcPr>
            <w:tcW w:type="dxa" w:w="3024"/>
          </w:tcPr>
          <w:p>
            <w:r>
              <w:t>Essencial</w:t>
            </w:r>
          </w:p>
        </w:tc>
      </w:tr>
      <w:tr>
        <w:tc>
          <w:tcPr>
            <w:tcW w:type="dxa" w:w="3024"/>
          </w:tcPr>
          <w:p>
            <w:r>
              <w:t>RF07</w:t>
            </w:r>
          </w:p>
        </w:tc>
        <w:tc>
          <w:tcPr>
            <w:tcW w:type="dxa" w:w="3024"/>
          </w:tcPr>
          <w:p>
            <w:r>
              <w:t>Solicitar adoção</w:t>
            </w:r>
          </w:p>
        </w:tc>
        <w:tc>
          <w:tcPr>
            <w:tcW w:type="dxa" w:w="3024"/>
          </w:tcPr>
          <w:p>
            <w:r>
              <w:t>Essencial</w:t>
            </w:r>
          </w:p>
        </w:tc>
      </w:tr>
      <w:tr>
        <w:tc>
          <w:tcPr>
            <w:tcW w:type="dxa" w:w="3024"/>
          </w:tcPr>
          <w:p>
            <w:r>
              <w:t>RF08</w:t>
            </w:r>
          </w:p>
        </w:tc>
        <w:tc>
          <w:tcPr>
            <w:tcW w:type="dxa" w:w="3024"/>
          </w:tcPr>
          <w:p>
            <w:r>
              <w:t>Preencher formulário de adoção</w:t>
            </w:r>
          </w:p>
        </w:tc>
        <w:tc>
          <w:tcPr>
            <w:tcW w:type="dxa" w:w="3024"/>
          </w:tcPr>
          <w:p>
            <w:r>
              <w:t>Essencial</w:t>
            </w:r>
          </w:p>
        </w:tc>
      </w:tr>
      <w:tr>
        <w:tc>
          <w:tcPr>
            <w:tcW w:type="dxa" w:w="3024"/>
          </w:tcPr>
          <w:p>
            <w:r>
              <w:t>RF09</w:t>
            </w:r>
          </w:p>
        </w:tc>
        <w:tc>
          <w:tcPr>
            <w:tcW w:type="dxa" w:w="3024"/>
          </w:tcPr>
          <w:p>
            <w:r>
              <w:t>Cadastrar animal para adoção</w:t>
            </w:r>
          </w:p>
        </w:tc>
        <w:tc>
          <w:tcPr>
            <w:tcW w:type="dxa" w:w="3024"/>
          </w:tcPr>
          <w:p>
            <w:r>
              <w:t>Essencial</w:t>
            </w:r>
          </w:p>
        </w:tc>
      </w:tr>
      <w:tr>
        <w:tc>
          <w:tcPr>
            <w:tcW w:type="dxa" w:w="3024"/>
          </w:tcPr>
          <w:p>
            <w:r>
              <w:t>RF10</w:t>
            </w:r>
          </w:p>
        </w:tc>
        <w:tc>
          <w:tcPr>
            <w:tcW w:type="dxa" w:w="3024"/>
          </w:tcPr>
          <w:p>
            <w:r>
              <w:t>Editar informações de animal</w:t>
            </w:r>
          </w:p>
        </w:tc>
        <w:tc>
          <w:tcPr>
            <w:tcW w:type="dxa" w:w="3024"/>
          </w:tcPr>
          <w:p>
            <w:r>
              <w:t>Importante</w:t>
            </w:r>
          </w:p>
        </w:tc>
      </w:tr>
      <w:tr>
        <w:tc>
          <w:tcPr>
            <w:tcW w:type="dxa" w:w="3024"/>
          </w:tcPr>
          <w:p>
            <w:r>
              <w:t>RF11</w:t>
            </w:r>
          </w:p>
        </w:tc>
        <w:tc>
          <w:tcPr>
            <w:tcW w:type="dxa" w:w="3024"/>
          </w:tcPr>
          <w:p>
            <w:r>
              <w:t>Remover animal</w:t>
            </w:r>
          </w:p>
        </w:tc>
        <w:tc>
          <w:tcPr>
            <w:tcW w:type="dxa" w:w="3024"/>
          </w:tcPr>
          <w:p>
            <w:r>
              <w:t>Importante</w:t>
            </w:r>
          </w:p>
        </w:tc>
      </w:tr>
      <w:tr>
        <w:tc>
          <w:tcPr>
            <w:tcW w:type="dxa" w:w="3024"/>
          </w:tcPr>
          <w:p>
            <w:r>
              <w:t>RF12</w:t>
            </w:r>
          </w:p>
        </w:tc>
        <w:tc>
          <w:tcPr>
            <w:tcW w:type="dxa" w:w="3024"/>
          </w:tcPr>
          <w:p>
            <w:r>
              <w:t>Registrar vacina</w:t>
            </w:r>
          </w:p>
        </w:tc>
        <w:tc>
          <w:tcPr>
            <w:tcW w:type="dxa" w:w="3024"/>
          </w:tcPr>
          <w:p>
            <w:r>
              <w:t>Importante</w:t>
            </w:r>
          </w:p>
        </w:tc>
      </w:tr>
      <w:tr>
        <w:tc>
          <w:tcPr>
            <w:tcW w:type="dxa" w:w="3024"/>
          </w:tcPr>
          <w:p>
            <w:r>
              <w:t>RF13</w:t>
            </w:r>
          </w:p>
        </w:tc>
        <w:tc>
          <w:tcPr>
            <w:tcW w:type="dxa" w:w="3024"/>
          </w:tcPr>
          <w:p>
            <w:r>
              <w:t>Visualizar histórico de vacinas</w:t>
            </w:r>
          </w:p>
        </w:tc>
        <w:tc>
          <w:tcPr>
            <w:tcW w:type="dxa" w:w="3024"/>
          </w:tcPr>
          <w:p>
            <w:r>
              <w:t>Desejável</w:t>
            </w:r>
          </w:p>
        </w:tc>
      </w:tr>
    </w:tbl>
    <w:p>
      <w:pPr>
        <w:spacing w:line="360" w:lineRule="auto"/>
        <w:jc w:val="center"/>
      </w:pPr>
      <w:r>
        <w:rPr>
          <w:rFonts w:ascii="Times New Roman" w:hAnsi="Times New Roman"/>
          <w:b w:val="0"/>
          <w:sz w:val="24"/>
        </w:rPr>
        <w:t>Fonte: elaborado com base no documento de requisitos fornecido para o projeto.</w:t>
      </w:r>
    </w:p>
    <w:p>
      <w:pPr>
        <w:spacing w:line="360" w:lineRule="auto"/>
        <w:jc w:val="both"/>
      </w:pPr>
      <w:r>
        <w:rPr>
          <w:rFonts w:ascii="Times New Roman" w:hAnsi="Times New Roman"/>
          <w:b w:val="0"/>
          <w:sz w:val="24"/>
        </w:rPr>
        <w:t>O documento-base descreve RF04 como a visualização de foto, nome, espécie e idade; RF06 inclui informações completas como raça, idade, temperamento, vacinas e status; RF07 e RF08 tratam da solicitação e do formulário de adoção. fileciteturn0file0L27-L60</w:t>
      </w:r>
    </w:p>
    <w:p>
      <w:pPr>
        <w:spacing w:line="360" w:lineRule="auto"/>
        <w:jc w:val="both"/>
      </w:pPr>
      <w:r>
        <w:rPr>
          <w:rFonts w:ascii="Times New Roman" w:hAnsi="Times New Roman"/>
          <w:b w:val="0"/>
          <w:sz w:val="24"/>
        </w:rPr>
        <w:t>Os requisitos RF09 a RF13 contemplam cadastro, edição, remoção e registro/consulta de vacinação. fileciteturn0file0L61-L93</w:t>
      </w:r>
    </w:p>
    <w:p>
      <w:pPr>
        <w:pStyle w:val="Heading2"/>
      </w:pPr>
      <w:r>
        <w:t>4.2 Requisitos não funcionais</w:t>
      </w:r>
    </w:p>
    <w:tbl>
      <w:tblPr>
        <w:tblStyle w:val="TableGrid"/>
        <w:tblW w:type="auto" w:w="0"/>
        <w:tblLook w:firstColumn="1" w:firstRow="1" w:lastColumn="0" w:lastRow="0" w:noHBand="0" w:noVBand="1" w:val="04A0"/>
      </w:tblPr>
      <w:tblGrid>
        <w:gridCol w:w="3024"/>
        <w:gridCol w:w="3024"/>
        <w:gridCol w:w="3024"/>
      </w:tblGrid>
      <w:tr>
        <w:tc>
          <w:tcPr>
            <w:tcW w:type="dxa" w:w="3024"/>
          </w:tcPr>
          <w:p>
            <w:r>
              <w:t>ID</w:t>
            </w:r>
          </w:p>
        </w:tc>
        <w:tc>
          <w:tcPr>
            <w:tcW w:type="dxa" w:w="3024"/>
          </w:tcPr>
          <w:p>
            <w:r>
              <w:t>Requisito</w:t>
            </w:r>
          </w:p>
        </w:tc>
        <w:tc>
          <w:tcPr>
            <w:tcW w:type="dxa" w:w="3024"/>
          </w:tcPr>
          <w:p>
            <w:r>
              <w:t>Prioridade</w:t>
            </w:r>
          </w:p>
        </w:tc>
      </w:tr>
      <w:tr>
        <w:tc>
          <w:tcPr>
            <w:tcW w:type="dxa" w:w="3024"/>
          </w:tcPr>
          <w:p>
            <w:r>
              <w:t>RNF01</w:t>
            </w:r>
          </w:p>
        </w:tc>
        <w:tc>
          <w:tcPr>
            <w:tcW w:type="dxa" w:w="3024"/>
          </w:tcPr>
          <w:p>
            <w:r>
              <w:t>Usabilidade</w:t>
            </w:r>
          </w:p>
        </w:tc>
        <w:tc>
          <w:tcPr>
            <w:tcW w:type="dxa" w:w="3024"/>
          </w:tcPr>
          <w:p>
            <w:r>
              <w:t>Essencial</w:t>
            </w:r>
          </w:p>
        </w:tc>
      </w:tr>
      <w:tr>
        <w:tc>
          <w:tcPr>
            <w:tcW w:type="dxa" w:w="3024"/>
          </w:tcPr>
          <w:p>
            <w:r>
              <w:t>RNF02</w:t>
            </w:r>
          </w:p>
        </w:tc>
        <w:tc>
          <w:tcPr>
            <w:tcW w:type="dxa" w:w="3024"/>
          </w:tcPr>
          <w:p>
            <w:r>
              <w:t>Segurança dos dados</w:t>
            </w:r>
          </w:p>
        </w:tc>
        <w:tc>
          <w:tcPr>
            <w:tcW w:type="dxa" w:w="3024"/>
          </w:tcPr>
          <w:p>
            <w:r>
              <w:t>Essencial</w:t>
            </w:r>
          </w:p>
        </w:tc>
      </w:tr>
      <w:tr>
        <w:tc>
          <w:tcPr>
            <w:tcW w:type="dxa" w:w="3024"/>
          </w:tcPr>
          <w:p>
            <w:r>
              <w:t>RNF03</w:t>
            </w:r>
          </w:p>
        </w:tc>
        <w:tc>
          <w:tcPr>
            <w:tcW w:type="dxa" w:w="3024"/>
          </w:tcPr>
          <w:p>
            <w:r>
              <w:t>Desempenho</w:t>
            </w:r>
          </w:p>
        </w:tc>
        <w:tc>
          <w:tcPr>
            <w:tcW w:type="dxa" w:w="3024"/>
          </w:tcPr>
          <w:p>
            <w:r>
              <w:t>Importante</w:t>
            </w:r>
          </w:p>
        </w:tc>
      </w:tr>
      <w:tr>
        <w:tc>
          <w:tcPr>
            <w:tcW w:type="dxa" w:w="3024"/>
          </w:tcPr>
          <w:p>
            <w:r>
              <w:t>RNF04</w:t>
            </w:r>
          </w:p>
        </w:tc>
        <w:tc>
          <w:tcPr>
            <w:tcW w:type="dxa" w:w="3024"/>
          </w:tcPr>
          <w:p>
            <w:r>
              <w:t>Compatibilidade com navegadores</w:t>
            </w:r>
          </w:p>
        </w:tc>
        <w:tc>
          <w:tcPr>
            <w:tcW w:type="dxa" w:w="3024"/>
          </w:tcPr>
          <w:p>
            <w:r>
              <w:t>Importante</w:t>
            </w:r>
          </w:p>
        </w:tc>
      </w:tr>
      <w:tr>
        <w:tc>
          <w:tcPr>
            <w:tcW w:type="dxa" w:w="3024"/>
          </w:tcPr>
          <w:p>
            <w:r>
              <w:t>RNF05</w:t>
            </w:r>
          </w:p>
        </w:tc>
        <w:tc>
          <w:tcPr>
            <w:tcW w:type="dxa" w:w="3024"/>
          </w:tcPr>
          <w:p>
            <w:r>
              <w:t>Responsividade</w:t>
            </w:r>
          </w:p>
        </w:tc>
        <w:tc>
          <w:tcPr>
            <w:tcW w:type="dxa" w:w="3024"/>
          </w:tcPr>
          <w:p>
            <w:r>
              <w:t>Importante</w:t>
            </w:r>
          </w:p>
        </w:tc>
      </w:tr>
    </w:tbl>
    <w:p>
      <w:pPr>
        <w:spacing w:line="360" w:lineRule="auto"/>
        <w:jc w:val="both"/>
      </w:pPr>
      <w:r>
        <w:rPr>
          <w:rFonts w:ascii="Times New Roman" w:hAnsi="Times New Roman"/>
          <w:b w:val="0"/>
          <w:sz w:val="24"/>
        </w:rPr>
        <w:t>O documento-base estabelece usabilidade, segurança, desempenho, compatibilidade e responsividade como requisitos não funcionais. fileciteturn0file0L94-L127</w:t>
      </w:r>
    </w:p>
    <w:p>
      <w:pPr>
        <w:pStyle w:val="Heading1"/>
      </w:pPr>
      <w:r>
        <w:t>5 PERFIS DE USUÁRIO E REGRAS DE ACESSO</w:t>
      </w:r>
    </w:p>
    <w:p>
      <w:pPr>
        <w:pStyle w:val="Heading2"/>
      </w:pPr>
      <w:r>
        <w:t>5.1 Adotante</w:t>
      </w:r>
    </w:p>
    <w:p>
      <w:pPr>
        <w:pStyle w:val="ListBullet"/>
        <w:spacing w:line="360" w:lineRule="auto"/>
        <w:ind w:left="709"/>
      </w:pPr>
      <w:r>
        <w:t>Realiza cadastro e login.</w:t>
      </w:r>
    </w:p>
    <w:p>
      <w:pPr>
        <w:pStyle w:val="ListBullet"/>
        <w:spacing w:line="360" w:lineRule="auto"/>
        <w:ind w:left="709"/>
      </w:pPr>
      <w:r>
        <w:t>Consulta animais e seus detalhes.</w:t>
      </w:r>
    </w:p>
    <w:p>
      <w:pPr>
        <w:pStyle w:val="ListBullet"/>
        <w:spacing w:line="360" w:lineRule="auto"/>
        <w:ind w:left="709"/>
      </w:pPr>
      <w:r>
        <w:t>Pode favoritar animais.</w:t>
      </w:r>
    </w:p>
    <w:p>
      <w:pPr>
        <w:pStyle w:val="ListBullet"/>
        <w:spacing w:line="360" w:lineRule="auto"/>
        <w:ind w:left="709"/>
      </w:pPr>
      <w:r>
        <w:t>Pode solicitar adoção.</w:t>
      </w:r>
    </w:p>
    <w:p>
      <w:pPr>
        <w:pStyle w:val="ListBullet"/>
        <w:spacing w:line="360" w:lineRule="auto"/>
        <w:ind w:left="709"/>
      </w:pPr>
      <w:r>
        <w:t>Pode visualizar a carteira de vacinação.</w:t>
      </w:r>
    </w:p>
    <w:p>
      <w:pPr>
        <w:pStyle w:val="ListBullet"/>
        <w:spacing w:line="360" w:lineRule="auto"/>
        <w:ind w:left="709"/>
      </w:pPr>
      <w:r>
        <w:t>Não pode editar a carteira de vacinação.</w:t>
      </w:r>
    </w:p>
    <w:p>
      <w:pPr>
        <w:pStyle w:val="ListBullet"/>
        <w:spacing w:line="360" w:lineRule="auto"/>
        <w:ind w:left="709"/>
      </w:pPr>
      <w:r>
        <w:t>Não possui acesso às funções administrativas exclusivas da clínica.</w:t>
      </w:r>
    </w:p>
    <w:p>
      <w:pPr>
        <w:pStyle w:val="Heading2"/>
      </w:pPr>
      <w:r>
        <w:t>5.2 Veterinário / clínica</w:t>
      </w:r>
    </w:p>
    <w:p>
      <w:pPr>
        <w:pStyle w:val="ListBullet"/>
        <w:spacing w:line="360" w:lineRule="auto"/>
        <w:ind w:left="709"/>
      </w:pPr>
      <w:r>
        <w:t>Realiza login próprio da clínica.</w:t>
      </w:r>
    </w:p>
    <w:p>
      <w:pPr>
        <w:pStyle w:val="ListBullet"/>
        <w:spacing w:line="360" w:lineRule="auto"/>
        <w:ind w:left="709"/>
      </w:pPr>
      <w:r>
        <w:t>Pode cadastrar novos animais.</w:t>
      </w:r>
    </w:p>
    <w:p>
      <w:pPr>
        <w:pStyle w:val="ListBullet"/>
        <w:spacing w:line="360" w:lineRule="auto"/>
        <w:ind w:left="709"/>
      </w:pPr>
      <w:r>
        <w:t>Analisa solicitações de adoção.</w:t>
      </w:r>
    </w:p>
    <w:p>
      <w:pPr>
        <w:pStyle w:val="ListBullet"/>
        <w:spacing w:line="360" w:lineRule="auto"/>
        <w:ind w:left="709"/>
      </w:pPr>
      <w:r>
        <w:t>Pode aceitar ou recusar pedidos.</w:t>
      </w:r>
    </w:p>
    <w:p>
      <w:pPr>
        <w:pStyle w:val="ListBullet"/>
        <w:spacing w:line="360" w:lineRule="auto"/>
        <w:ind w:left="709"/>
      </w:pPr>
      <w:r>
        <w:t>Ao aceitar uma adoção, o status do animal passa para 'Adotado'.</w:t>
      </w:r>
    </w:p>
    <w:p>
      <w:pPr>
        <w:pStyle w:val="ListBullet"/>
        <w:spacing w:line="360" w:lineRule="auto"/>
        <w:ind w:left="709"/>
      </w:pPr>
      <w:r>
        <w:t>Pode editar a carteira de vacinação.</w:t>
      </w:r>
    </w:p>
    <w:p>
      <w:pPr>
        <w:pStyle w:val="ListBullet"/>
        <w:spacing w:line="360" w:lineRule="auto"/>
        <w:ind w:left="709"/>
      </w:pPr>
      <w:r>
        <w:t>Não utiliza favoritos.</w:t>
      </w:r>
    </w:p>
    <w:p>
      <w:pPr>
        <w:pStyle w:val="Heading1"/>
      </w:pPr>
      <w:r>
        <w:t>6 FUNCIONALIDADES DO SISTEMA</w:t>
      </w:r>
    </w:p>
    <w:p>
      <w:pPr>
        <w:pStyle w:val="Heading2"/>
      </w:pPr>
      <w:r>
        <w:t>6.1 Página inicial e identificação</w:t>
      </w:r>
    </w:p>
    <w:p>
      <w:pPr>
        <w:spacing w:line="360" w:lineRule="auto"/>
        <w:ind w:firstLine="709"/>
        <w:jc w:val="both"/>
      </w:pPr>
      <w:r>
        <w:rPr>
          <w:rFonts w:ascii="Times New Roman" w:hAnsi="Times New Roman"/>
          <w:b w:val="0"/>
          <w:sz w:val="24"/>
        </w:rPr>
        <w:t>A tela de identificação apresenta as opções de entrada como adotante ou veterinário. A escolha define o perfil ativo e direciona para o login correspondente.</w:t>
      </w:r>
    </w:p>
    <w:p>
      <w:pPr>
        <w:pStyle w:val="Heading2"/>
      </w:pPr>
      <w:r>
        <w:t>6.2 Cadastro e login</w:t>
      </w:r>
    </w:p>
    <w:p>
      <w:pPr>
        <w:spacing w:line="360" w:lineRule="auto"/>
        <w:ind w:firstLine="709"/>
        <w:jc w:val="both"/>
      </w:pPr>
      <w:r>
        <w:rPr>
          <w:rFonts w:ascii="Times New Roman" w:hAnsi="Times New Roman"/>
          <w:b w:val="0"/>
          <w:sz w:val="24"/>
        </w:rPr>
        <w:t>O fluxo de autenticação foi estruturado para que o usuário tenha acesso à área privada somente após possuir cadastro e realizar login. Os dados da conta autenticada são utilizados para personalizar o perfil, permitindo que contas diferentes apresentem nomes diferentes.</w:t>
      </w:r>
    </w:p>
    <w:p>
      <w:pPr>
        <w:pStyle w:val="Heading2"/>
      </w:pPr>
      <w:r>
        <w:t>6.3 Listagem e detalhes dos animais</w:t>
      </w:r>
    </w:p>
    <w:p>
      <w:pPr>
        <w:spacing w:line="360" w:lineRule="auto"/>
        <w:ind w:firstLine="709"/>
        <w:jc w:val="both"/>
      </w:pPr>
      <w:r>
        <w:rPr>
          <w:rFonts w:ascii="Times New Roman" w:hAnsi="Times New Roman"/>
          <w:b w:val="0"/>
          <w:sz w:val="24"/>
        </w:rPr>
        <w:t>A página de adoção apresenta cartões com nome, idade, espécie, imagem e status. O clique abre a página individual, com sexo, vacinação, temperamento, descrição e situação da adoção.</w:t>
      </w:r>
    </w:p>
    <w:p>
      <w:pPr>
        <w:pStyle w:val="Heading2"/>
      </w:pPr>
      <w:r>
        <w:t>6.4 Favoritos</w:t>
      </w:r>
    </w:p>
    <w:p>
      <w:pPr>
        <w:spacing w:line="360" w:lineRule="auto"/>
        <w:ind w:firstLine="709"/>
        <w:jc w:val="both"/>
      </w:pPr>
      <w:r>
        <w:rPr>
          <w:rFonts w:ascii="Times New Roman" w:hAnsi="Times New Roman"/>
          <w:b w:val="0"/>
          <w:sz w:val="24"/>
        </w:rPr>
        <w:t>O recurso de favoritos é destinado ao adotante. O veterinário não possui essa funcionalidade.</w:t>
      </w:r>
    </w:p>
    <w:p>
      <w:pPr>
        <w:pStyle w:val="Heading2"/>
      </w:pPr>
      <w:r>
        <w:t>6.5 Solicitação e aprovação de adoção</w:t>
      </w:r>
    </w:p>
    <w:p>
      <w:pPr>
        <w:spacing w:line="360" w:lineRule="auto"/>
        <w:ind w:firstLine="709"/>
        <w:jc w:val="both"/>
      </w:pPr>
      <w:r>
        <w:rPr>
          <w:rFonts w:ascii="Times New Roman" w:hAnsi="Times New Roman"/>
          <w:b w:val="0"/>
          <w:sz w:val="24"/>
        </w:rPr>
        <w:t>O adotante inicia a solicitação pela página do animal e preenche o formulário. A clínica analisa o pedido e pode aceitá-lo ou recusá-lo. Quando aceito, o animal é incluído na relação de adotados e seu status deve ser atualizado de 'Disponível' para 'Adotado'.</w:t>
      </w:r>
    </w:p>
    <w:p>
      <w:pPr>
        <w:pStyle w:val="Heading2"/>
      </w:pPr>
      <w:r>
        <w:t>6.6 Cadastro e gestão de animais</w:t>
      </w:r>
    </w:p>
    <w:p>
      <w:pPr>
        <w:spacing w:line="360" w:lineRule="auto"/>
        <w:ind w:firstLine="709"/>
        <w:jc w:val="both"/>
      </w:pPr>
      <w:r>
        <w:rPr>
          <w:rFonts w:ascii="Times New Roman" w:hAnsi="Times New Roman"/>
          <w:b w:val="0"/>
          <w:sz w:val="24"/>
        </w:rPr>
        <w:t>O veterinário possui acesso ao cadastro de novos animais, com informações básicas e imagem. O animal cadastrado passa a integrar a listagem.</w:t>
      </w:r>
    </w:p>
    <w:p>
      <w:pPr>
        <w:pStyle w:val="Heading2"/>
      </w:pPr>
      <w:r>
        <w:t>6.7 Carteira de vacinação</w:t>
      </w:r>
    </w:p>
    <w:p>
      <w:pPr>
        <w:spacing w:line="360" w:lineRule="auto"/>
        <w:ind w:firstLine="709"/>
        <w:jc w:val="both"/>
      </w:pPr>
      <w:r>
        <w:rPr>
          <w:rFonts w:ascii="Times New Roman" w:hAnsi="Times New Roman"/>
          <w:b w:val="0"/>
          <w:sz w:val="24"/>
        </w:rPr>
        <w:t>A carteira de vacinação é exibida na página de detalhes do animal em formato de tabela. A organização deve separar vacinas já tomadas das vacinas que ainda necessitam ser administradas. O adotante somente visualiza os dados; o veterinário pode editar e salvar as alterações. O botão de edição deve permanecer oculto para o adotante.</w:t>
      </w:r>
    </w:p>
    <w:p>
      <w:pPr>
        <w:pStyle w:val="Heading2"/>
      </w:pPr>
      <w:r>
        <w:t>6.8 Perfil e contatos</w:t>
      </w:r>
    </w:p>
    <w:p>
      <w:pPr>
        <w:spacing w:line="360" w:lineRule="auto"/>
        <w:ind w:firstLine="709"/>
        <w:jc w:val="both"/>
      </w:pPr>
      <w:r>
        <w:rPr>
          <w:rFonts w:ascii="Times New Roman" w:hAnsi="Times New Roman"/>
          <w:b w:val="0"/>
          <w:sz w:val="24"/>
        </w:rPr>
        <w:t>O perfil utiliza os dados da conta atualmente autenticada. Ao sair e entrar com outra conta, o nome apresentado deve acompanhar o novo usuário. As ações administrativas de contatos devem respeitar o perfil de acesso.</w:t>
      </w:r>
    </w:p>
    <w:p>
      <w:pPr>
        <w:pStyle w:val="Heading1"/>
      </w:pPr>
      <w:r>
        <w:t>7 ARQUITETURA E TECNOLOGIAS</w:t>
      </w:r>
    </w:p>
    <w:p>
      <w:pPr>
        <w:spacing w:line="360" w:lineRule="auto"/>
        <w:ind w:firstLine="709"/>
        <w:jc w:val="both"/>
      </w:pPr>
      <w:r>
        <w:rPr>
          <w:rFonts w:ascii="Times New Roman" w:hAnsi="Times New Roman"/>
          <w:b w:val="0"/>
          <w:sz w:val="24"/>
        </w:rPr>
        <w:t>O protótipo é uma aplicação web composta por páginas HTML, folhas CSS e scripts JavaScript. O JavaScript controla navegação, regras de acesso, interação com os componentes e armazenamento local.</w:t>
      </w:r>
    </w:p>
    <w:tbl>
      <w:tblPr>
        <w:tblStyle w:val="TableGrid"/>
        <w:tblW w:type="auto" w:w="0"/>
        <w:tblLook w:firstColumn="1" w:firstRow="1" w:lastColumn="0" w:lastRow="0" w:noHBand="0" w:noVBand="1" w:val="04A0"/>
      </w:tblPr>
      <w:tblGrid>
        <w:gridCol w:w="4535"/>
        <w:gridCol w:w="4535"/>
      </w:tblGrid>
      <w:tr>
        <w:tc>
          <w:tcPr>
            <w:tcW w:type="dxa" w:w="4535"/>
          </w:tcPr>
          <w:p>
            <w:r>
              <w:t>Tecnologia/recurso</w:t>
            </w:r>
          </w:p>
        </w:tc>
        <w:tc>
          <w:tcPr>
            <w:tcW w:type="dxa" w:w="4535"/>
          </w:tcPr>
          <w:p>
            <w:r>
              <w:t>Aplicação</w:t>
            </w:r>
          </w:p>
        </w:tc>
      </w:tr>
      <w:tr>
        <w:tc>
          <w:tcPr>
            <w:tcW w:type="dxa" w:w="4535"/>
          </w:tcPr>
          <w:p>
            <w:r>
              <w:t>HTML5</w:t>
            </w:r>
          </w:p>
        </w:tc>
        <w:tc>
          <w:tcPr>
            <w:tcW w:type="dxa" w:w="4535"/>
          </w:tcPr>
          <w:p>
            <w:r>
              <w:t>Estrutura das páginas e formulários.</w:t>
            </w:r>
          </w:p>
        </w:tc>
      </w:tr>
      <w:tr>
        <w:tc>
          <w:tcPr>
            <w:tcW w:type="dxa" w:w="4535"/>
          </w:tcPr>
          <w:p>
            <w:r>
              <w:t>CSS3</w:t>
            </w:r>
          </w:p>
        </w:tc>
        <w:tc>
          <w:tcPr>
            <w:tcW w:type="dxa" w:w="4535"/>
          </w:tcPr>
          <w:p>
            <w:r>
              <w:t>Estilização, layout e responsividade.</w:t>
            </w:r>
          </w:p>
        </w:tc>
      </w:tr>
      <w:tr>
        <w:tc>
          <w:tcPr>
            <w:tcW w:type="dxa" w:w="4535"/>
          </w:tcPr>
          <w:p>
            <w:r>
              <w:t>JavaScript</w:t>
            </w:r>
          </w:p>
        </w:tc>
        <w:tc>
          <w:tcPr>
            <w:tcW w:type="dxa" w:w="4535"/>
          </w:tcPr>
          <w:p>
            <w:r>
              <w:t>Interações, validações, navegação e regras de acesso.</w:t>
            </w:r>
          </w:p>
        </w:tc>
      </w:tr>
      <w:tr>
        <w:tc>
          <w:tcPr>
            <w:tcW w:type="dxa" w:w="4535"/>
          </w:tcPr>
          <w:p>
            <w:r>
              <w:t>LocalStorage</w:t>
            </w:r>
          </w:p>
        </w:tc>
        <w:tc>
          <w:tcPr>
            <w:tcW w:type="dxa" w:w="4535"/>
          </w:tcPr>
          <w:p>
            <w:r>
              <w:t>Persistência local do protótipo.</w:t>
            </w:r>
          </w:p>
        </w:tc>
      </w:tr>
      <w:tr>
        <w:tc>
          <w:tcPr>
            <w:tcW w:type="dxa" w:w="4535"/>
          </w:tcPr>
          <w:p>
            <w:r>
              <w:t>FileReader</w:t>
            </w:r>
          </w:p>
        </w:tc>
        <w:tc>
          <w:tcPr>
            <w:tcW w:type="dxa" w:w="4535"/>
          </w:tcPr>
          <w:p>
            <w:r>
              <w:t>Leitura local de imagens no cadastro de animais.</w:t>
            </w:r>
          </w:p>
        </w:tc>
      </w:tr>
      <w:tr>
        <w:tc>
          <w:tcPr>
            <w:tcW w:type="dxa" w:w="4535"/>
          </w:tcPr>
          <w:p>
            <w:r>
              <w:t>ViaCEP</w:t>
            </w:r>
          </w:p>
        </w:tc>
        <w:tc>
          <w:tcPr>
            <w:tcW w:type="dxa" w:w="4535"/>
          </w:tcPr>
          <w:p>
            <w:r>
              <w:t>Consulta de endereço pelo CEP.</w:t>
            </w:r>
          </w:p>
        </w:tc>
      </w:tr>
      <w:tr>
        <w:tc>
          <w:tcPr>
            <w:tcW w:type="dxa" w:w="4535"/>
          </w:tcPr>
          <w:p>
            <w:r>
              <w:t>Bootstrap Icons</w:t>
            </w:r>
          </w:p>
        </w:tc>
        <w:tc>
          <w:tcPr>
            <w:tcW w:type="dxa" w:w="4535"/>
          </w:tcPr>
          <w:p>
            <w:r>
              <w:t>Ícones em determinadas telas.</w:t>
            </w:r>
          </w:p>
        </w:tc>
      </w:tr>
    </w:tbl>
    <w:p>
      <w:pPr>
        <w:pStyle w:val="Heading1"/>
      </w:pPr>
      <w:r>
        <w:t>8 MODELAGEM E ORGANIZAÇÃO DOS DADOS</w:t>
      </w:r>
    </w:p>
    <w:p>
      <w:pPr>
        <w:spacing w:line="360" w:lineRule="auto"/>
        <w:ind w:firstLine="709"/>
        <w:jc w:val="both"/>
      </w:pPr>
      <w:r>
        <w:rPr>
          <w:rFonts w:ascii="Times New Roman" w:hAnsi="Times New Roman"/>
          <w:b w:val="0"/>
          <w:sz w:val="24"/>
        </w:rPr>
        <w:t>Na implementação atual do protótipo, parte das informações é mantida no armazenamento local do navegador. São utilizadas estruturas para conta ativa, tipo de usuário, animal selecionado, favoritos, animais novos, animais adotados, solicitações e contatos.</w:t>
      </w:r>
    </w:p>
    <w:tbl>
      <w:tblPr>
        <w:tblStyle w:val="TableGrid"/>
        <w:tblW w:type="auto" w:w="0"/>
        <w:tblLook w:firstColumn="1" w:firstRow="1" w:lastColumn="0" w:lastRow="0" w:noHBand="0" w:noVBand="1" w:val="04A0"/>
      </w:tblPr>
      <w:tblGrid>
        <w:gridCol w:w="4535"/>
        <w:gridCol w:w="4535"/>
      </w:tblGrid>
      <w:tr>
        <w:tc>
          <w:tcPr>
            <w:tcW w:type="dxa" w:w="4535"/>
          </w:tcPr>
          <w:p>
            <w:r>
              <w:t>Chave / estrutura</w:t>
            </w:r>
          </w:p>
        </w:tc>
        <w:tc>
          <w:tcPr>
            <w:tcW w:type="dxa" w:w="4535"/>
          </w:tcPr>
          <w:p>
            <w:r>
              <w:t>Finalidade</w:t>
            </w:r>
          </w:p>
        </w:tc>
      </w:tr>
      <w:tr>
        <w:tc>
          <w:tcPr>
            <w:tcW w:type="dxa" w:w="4535"/>
          </w:tcPr>
          <w:p>
            <w:r>
              <w:t>tipoUsuario</w:t>
            </w:r>
          </w:p>
        </w:tc>
        <w:tc>
          <w:tcPr>
            <w:tcW w:type="dxa" w:w="4535"/>
          </w:tcPr>
          <w:p>
            <w:r>
              <w:t>Identificar adotante ou veterinário.</w:t>
            </w:r>
          </w:p>
        </w:tc>
      </w:tr>
      <w:tr>
        <w:tc>
          <w:tcPr>
            <w:tcW w:type="dxa" w:w="4535"/>
          </w:tcPr>
          <w:p>
            <w:r>
              <w:t>usuarioLogado</w:t>
            </w:r>
          </w:p>
        </w:tc>
        <w:tc>
          <w:tcPr>
            <w:tcW w:type="dxa" w:w="4535"/>
          </w:tcPr>
          <w:p>
            <w:r>
              <w:t>Guardar dados da conta ativa.</w:t>
            </w:r>
          </w:p>
        </w:tc>
      </w:tr>
      <w:tr>
        <w:tc>
          <w:tcPr>
            <w:tcW w:type="dxa" w:w="4535"/>
          </w:tcPr>
          <w:p>
            <w:r>
              <w:t>petSelecionado</w:t>
            </w:r>
          </w:p>
        </w:tc>
        <w:tc>
          <w:tcPr>
            <w:tcW w:type="dxa" w:w="4535"/>
          </w:tcPr>
          <w:p>
            <w:r>
              <w:t>Identificar o animal aberto.</w:t>
            </w:r>
          </w:p>
        </w:tc>
      </w:tr>
      <w:tr>
        <w:tc>
          <w:tcPr>
            <w:tcW w:type="dxa" w:w="4535"/>
          </w:tcPr>
          <w:p>
            <w:r>
              <w:t>petsNovos</w:t>
            </w:r>
          </w:p>
        </w:tc>
        <w:tc>
          <w:tcPr>
            <w:tcW w:type="dxa" w:w="4535"/>
          </w:tcPr>
          <w:p>
            <w:r>
              <w:t>Guardar animais cadastrados pela clínica.</w:t>
            </w:r>
          </w:p>
        </w:tc>
      </w:tr>
      <w:tr>
        <w:tc>
          <w:tcPr>
            <w:tcW w:type="dxa" w:w="4535"/>
          </w:tcPr>
          <w:p>
            <w:r>
              <w:t>petsAdotados</w:t>
            </w:r>
          </w:p>
        </w:tc>
        <w:tc>
          <w:tcPr>
            <w:tcW w:type="dxa" w:w="4535"/>
          </w:tcPr>
          <w:p>
            <w:r>
              <w:t>Controlar animais com adoção aprovada.</w:t>
            </w:r>
          </w:p>
        </w:tc>
      </w:tr>
      <w:tr>
        <w:tc>
          <w:tcPr>
            <w:tcW w:type="dxa" w:w="4535"/>
          </w:tcPr>
          <w:p>
            <w:r>
              <w:t>solicitacoes</w:t>
            </w:r>
          </w:p>
        </w:tc>
        <w:tc>
          <w:tcPr>
            <w:tcW w:type="dxa" w:w="4535"/>
          </w:tcPr>
          <w:p>
            <w:r>
              <w:t>Guardar pedidos e respectivos status.</w:t>
            </w:r>
          </w:p>
        </w:tc>
      </w:tr>
      <w:tr>
        <w:tc>
          <w:tcPr>
            <w:tcW w:type="dxa" w:w="4535"/>
          </w:tcPr>
          <w:p>
            <w:r>
              <w:t>favoritos</w:t>
            </w:r>
          </w:p>
        </w:tc>
        <w:tc>
          <w:tcPr>
            <w:tcW w:type="dxa" w:w="4535"/>
          </w:tcPr>
          <w:p>
            <w:r>
              <w:t>Guardar favoritos do adotante.</w:t>
            </w:r>
          </w:p>
        </w:tc>
      </w:tr>
      <w:tr>
        <w:tc>
          <w:tcPr>
            <w:tcW w:type="dxa" w:w="4535"/>
          </w:tcPr>
          <w:p>
            <w:r>
              <w:t>dadosContatos</w:t>
            </w:r>
          </w:p>
        </w:tc>
        <w:tc>
          <w:tcPr>
            <w:tcW w:type="dxa" w:w="4535"/>
          </w:tcPr>
          <w:p>
            <w:r>
              <w:t>Guardar contatos editáveis da clínica.</w:t>
            </w:r>
          </w:p>
        </w:tc>
      </w:tr>
    </w:tbl>
    <w:p>
      <w:pPr>
        <w:pStyle w:val="Heading1"/>
      </w:pPr>
      <w:r>
        <w:t>9 INTERFACE E EXPERIÊNCIA DO USUÁRIO</w:t>
      </w:r>
    </w:p>
    <w:p>
      <w:pPr>
        <w:spacing w:line="360" w:lineRule="auto"/>
        <w:ind w:firstLine="709"/>
        <w:jc w:val="both"/>
      </w:pPr>
      <w:r>
        <w:rPr>
          <w:rFonts w:ascii="Times New Roman" w:hAnsi="Times New Roman"/>
          <w:b w:val="0"/>
          <w:sz w:val="24"/>
        </w:rPr>
        <w:t>A interface foi organizada com foco em navegação simples e visualização por cartões. A identidade visual utiliza tons suaves, elementos arredondados e a logo do LADVET. A identificação utiliza imagem de fundo, enquanto a listagem apresenta os animais em cartões.</w:t>
      </w:r>
    </w:p>
    <w:p>
      <w:pPr>
        <w:spacing w:line="360" w:lineRule="auto"/>
        <w:ind w:firstLine="709"/>
        <w:jc w:val="both"/>
      </w:pPr>
      <w:r>
        <w:rPr>
          <w:rFonts w:ascii="Times New Roman" w:hAnsi="Times New Roman"/>
          <w:b w:val="0"/>
          <w:sz w:val="24"/>
        </w:rPr>
        <w:t>Na página individual, as informações são agrupadas em blocos. A carteira de vacinação deve utilizar tabela para facilitar a leitura e evitar a apresentação dos dados em formato de texto corrido.</w:t>
      </w:r>
    </w:p>
    <w:p>
      <w:pPr>
        <w:pStyle w:val="Heading1"/>
      </w:pPr>
      <w:r>
        <w:t>10 SEGURANÇA E CONTROLE DE ACESSO</w:t>
      </w:r>
    </w:p>
    <w:p>
      <w:pPr>
        <w:spacing w:line="360" w:lineRule="auto"/>
        <w:ind w:firstLine="709"/>
        <w:jc w:val="both"/>
      </w:pPr>
      <w:r>
        <w:rPr>
          <w:rFonts w:ascii="Times New Roman" w:hAnsi="Times New Roman"/>
          <w:b w:val="0"/>
          <w:sz w:val="24"/>
        </w:rPr>
        <w:t>O sistema diferencia as funcionalidades conforme o tipo de usuário. Cadastro de animal, análise de solicitações e edição de vacinação são funções destinadas ao veterinário. O adotante possui acesso de consulta e solicitação de adoção.</w:t>
      </w:r>
    </w:p>
    <w:p>
      <w:pPr>
        <w:spacing w:line="360" w:lineRule="auto"/>
        <w:ind w:firstLine="709"/>
        <w:jc w:val="both"/>
      </w:pPr>
      <w:r>
        <w:rPr>
          <w:rFonts w:ascii="Times New Roman" w:hAnsi="Times New Roman"/>
          <w:b w:val="0"/>
          <w:sz w:val="24"/>
        </w:rPr>
        <w:t>Como o protótipo utiliza armazenamento local, essa abordagem não equivale a uma autenticação segura de produção. Uma versão definitiva deve utilizar backend, banco de dados, senhas com hash, sessões ou tokens protegidos, validação no servidor e regras de autorização no backend.</w:t>
      </w:r>
    </w:p>
    <w:p>
      <w:pPr>
        <w:pStyle w:val="Heading1"/>
      </w:pPr>
      <w:r>
        <w:t>11 TESTES E VALIDAÇÃO</w:t>
      </w:r>
    </w:p>
    <w:p>
      <w:pPr>
        <w:spacing w:line="360" w:lineRule="auto"/>
        <w:ind w:firstLine="709"/>
        <w:jc w:val="both"/>
      </w:pPr>
      <w:r>
        <w:rPr>
          <w:rFonts w:ascii="Times New Roman" w:hAnsi="Times New Roman"/>
          <w:b w:val="0"/>
          <w:sz w:val="24"/>
        </w:rPr>
        <w:t>Os seguintes cenários devem ser utilizados para validar o funcionamento do sistema:</w:t>
      </w:r>
    </w:p>
    <w:p>
      <w:pPr>
        <w:pStyle w:val="ListBullet"/>
        <w:spacing w:line="360" w:lineRule="auto"/>
        <w:ind w:left="709"/>
      </w:pPr>
      <w:r>
        <w:t>Selecionar adotante e verificar o direcionamento para o login correto.</w:t>
      </w:r>
    </w:p>
    <w:p>
      <w:pPr>
        <w:pStyle w:val="ListBullet"/>
        <w:spacing w:line="360" w:lineRule="auto"/>
        <w:ind w:left="709"/>
      </w:pPr>
      <w:r>
        <w:t>Selecionar veterinário e verificar o direcionamento para o login correto.</w:t>
      </w:r>
    </w:p>
    <w:p>
      <w:pPr>
        <w:pStyle w:val="ListBullet"/>
        <w:spacing w:line="360" w:lineRule="auto"/>
        <w:ind w:left="709"/>
      </w:pPr>
      <w:r>
        <w:t>Tentar acessar funções privadas sem cadastro/login.</w:t>
      </w:r>
    </w:p>
    <w:p>
      <w:pPr>
        <w:pStyle w:val="ListBullet"/>
        <w:spacing w:line="360" w:lineRule="auto"/>
        <w:ind w:left="709"/>
      </w:pPr>
      <w:r>
        <w:t>Entrar com uma conta e verificar o nome no perfil.</w:t>
      </w:r>
    </w:p>
    <w:p>
      <w:pPr>
        <w:pStyle w:val="ListBullet"/>
        <w:spacing w:line="360" w:lineRule="auto"/>
        <w:ind w:left="709"/>
      </w:pPr>
      <w:r>
        <w:t>Sair e entrar com outra conta e verificar a atualização do nome.</w:t>
      </w:r>
    </w:p>
    <w:p>
      <w:pPr>
        <w:pStyle w:val="ListBullet"/>
        <w:spacing w:line="360" w:lineRule="auto"/>
        <w:ind w:left="709"/>
      </w:pPr>
      <w:r>
        <w:t>Verificar que o veterinário não possui favoritos.</w:t>
      </w:r>
    </w:p>
    <w:p>
      <w:pPr>
        <w:pStyle w:val="ListBullet"/>
        <w:spacing w:line="360" w:lineRule="auto"/>
        <w:ind w:left="709"/>
      </w:pPr>
      <w:r>
        <w:t>Verificar que o adotante não visualiza o botão de edição da vacinação.</w:t>
      </w:r>
    </w:p>
    <w:p>
      <w:pPr>
        <w:pStyle w:val="ListBullet"/>
        <w:spacing w:line="360" w:lineRule="auto"/>
        <w:ind w:left="709"/>
      </w:pPr>
      <w:r>
        <w:t>Verificar que o veterinário consegue alterar e salvar a vacinação.</w:t>
      </w:r>
    </w:p>
    <w:p>
      <w:pPr>
        <w:pStyle w:val="ListBullet"/>
        <w:spacing w:line="360" w:lineRule="auto"/>
        <w:ind w:left="709"/>
      </w:pPr>
      <w:r>
        <w:t>Enviar solicitação de adoção como adotante.</w:t>
      </w:r>
    </w:p>
    <w:p>
      <w:pPr>
        <w:pStyle w:val="ListBullet"/>
        <w:spacing w:line="360" w:lineRule="auto"/>
        <w:ind w:left="709"/>
      </w:pPr>
      <w:r>
        <w:t>Aceitar solicitação como veterinário e confirmar status 'Adotado'.</w:t>
      </w:r>
    </w:p>
    <w:p>
      <w:pPr>
        <w:pStyle w:val="ListBullet"/>
        <w:spacing w:line="360" w:lineRule="auto"/>
        <w:ind w:left="709"/>
      </w:pPr>
      <w:r>
        <w:t>Recusar solicitação e confirmar status 'Recusado'.</w:t>
      </w:r>
    </w:p>
    <w:p>
      <w:pPr>
        <w:pStyle w:val="ListBullet"/>
        <w:spacing w:line="360" w:lineRule="auto"/>
        <w:ind w:left="709"/>
      </w:pPr>
      <w:r>
        <w:t>Cadastrar animal e verificar sua aparição na lista.</w:t>
      </w:r>
    </w:p>
    <w:p>
      <w:pPr>
        <w:pStyle w:val="ListBullet"/>
        <w:spacing w:line="360" w:lineRule="auto"/>
        <w:ind w:left="709"/>
      </w:pPr>
      <w:r>
        <w:t>Testar responsividade em computador, tablet e celular.</w:t>
      </w:r>
    </w:p>
    <w:p>
      <w:pPr>
        <w:pStyle w:val="Heading1"/>
      </w:pPr>
      <w:r>
        <w:t>12 LIMITAÇÕES E MELHORIAS FUTURAS</w:t>
      </w:r>
    </w:p>
    <w:p>
      <w:pPr>
        <w:spacing w:line="360" w:lineRule="auto"/>
        <w:ind w:firstLine="709"/>
        <w:jc w:val="both"/>
      </w:pPr>
      <w:r>
        <w:rPr>
          <w:rFonts w:ascii="Times New Roman" w:hAnsi="Times New Roman"/>
          <w:b w:val="0"/>
          <w:sz w:val="24"/>
        </w:rPr>
        <w:t>O documento de requisitos fornecido prevê filtros, edição e remoção de animais e registro detalhado de vacinação com nome, data, próxima dose, veterinário e lote. Esses itens devem ser conferidos na implementação final antes da entrega, pois a versão de protótipo descrita nesta documentação pode não contemplar integralmente todos esses campos. fileciteturn0file0L61-L93</w:t>
      </w:r>
    </w:p>
    <w:p>
      <w:pPr>
        <w:pStyle w:val="ListBullet"/>
        <w:spacing w:line="360" w:lineRule="auto"/>
        <w:ind w:left="709"/>
      </w:pPr>
      <w:r>
        <w:t>Migrar o armazenamento local para banco de dados e backend.</w:t>
      </w:r>
    </w:p>
    <w:p>
      <w:pPr>
        <w:pStyle w:val="ListBullet"/>
        <w:spacing w:line="360" w:lineRule="auto"/>
        <w:ind w:left="709"/>
      </w:pPr>
      <w:r>
        <w:t>Implementar autenticação real e autorização no servidor.</w:t>
      </w:r>
    </w:p>
    <w:p>
      <w:pPr>
        <w:pStyle w:val="ListBullet"/>
        <w:spacing w:line="360" w:lineRule="auto"/>
        <w:ind w:left="709"/>
      </w:pPr>
      <w:r>
        <w:t>Armazenar senhas com hash e aplicar práticas de segurança.</w:t>
      </w:r>
    </w:p>
    <w:p>
      <w:pPr>
        <w:pStyle w:val="ListBullet"/>
        <w:spacing w:line="360" w:lineRule="auto"/>
        <w:ind w:left="709"/>
      </w:pPr>
      <w:r>
        <w:t>Criar estruturas persistentes para usuários, animais, solicitações e vacinas.</w:t>
      </w:r>
    </w:p>
    <w:p>
      <w:pPr>
        <w:pStyle w:val="ListBullet"/>
        <w:spacing w:line="360" w:lineRule="auto"/>
        <w:ind w:left="709"/>
      </w:pPr>
      <w:r>
        <w:t>Implementar filtros por espécie, idade e porte.</w:t>
      </w:r>
    </w:p>
    <w:p>
      <w:pPr>
        <w:pStyle w:val="ListBullet"/>
        <w:spacing w:line="360" w:lineRule="auto"/>
        <w:ind w:left="709"/>
      </w:pPr>
      <w:r>
        <w:t>Completar o histórico de vacinação com data, próxima dose, veterinário e lote.</w:t>
      </w:r>
    </w:p>
    <w:p>
      <w:pPr>
        <w:pStyle w:val="ListBullet"/>
        <w:spacing w:line="360" w:lineRule="auto"/>
        <w:ind w:left="709"/>
      </w:pPr>
      <w:r>
        <w:t>Implementar edição e remoção de animais com validações.</w:t>
      </w:r>
    </w:p>
    <w:p>
      <w:pPr>
        <w:pStyle w:val="ListBullet"/>
        <w:spacing w:line="360" w:lineRule="auto"/>
        <w:ind w:left="709"/>
      </w:pPr>
      <w:r>
        <w:t>Implementar recuperação de senha e validação de e-mail.</w:t>
      </w:r>
    </w:p>
    <w:p>
      <w:pPr>
        <w:pStyle w:val="ListBullet"/>
        <w:spacing w:line="360" w:lineRule="auto"/>
        <w:ind w:left="709"/>
      </w:pPr>
      <w:r>
        <w:t>Adicionar logs de alterações relevantes.</w:t>
      </w:r>
    </w:p>
    <w:p>
      <w:pPr>
        <w:pStyle w:val="ListBullet"/>
        <w:spacing w:line="360" w:lineRule="auto"/>
        <w:ind w:left="709"/>
      </w:pPr>
      <w:r>
        <w:t>Realizar testes de desempenho e publicar o sistema em ambiente de hospedagem.</w:t>
      </w:r>
    </w:p>
    <w:p>
      <w:pPr>
        <w:pStyle w:val="ListBullet"/>
        <w:spacing w:line="360" w:lineRule="auto"/>
        <w:ind w:left="709"/>
      </w:pPr>
      <w:r>
        <w:t>Adequar o tratamento de dados pessoais às boas práticas de privacidade.</w:t>
      </w:r>
    </w:p>
    <w:p>
      <w:pPr>
        <w:pStyle w:val="Heading1"/>
      </w:pPr>
      <w:r>
        <w:t>13 CONCLUSÃO</w:t>
      </w:r>
    </w:p>
    <w:p>
      <w:pPr>
        <w:spacing w:line="360" w:lineRule="auto"/>
        <w:ind w:firstLine="709"/>
        <w:jc w:val="both"/>
      </w:pPr>
      <w:r>
        <w:rPr>
          <w:rFonts w:ascii="Times New Roman" w:hAnsi="Times New Roman"/>
          <w:b w:val="0"/>
          <w:sz w:val="24"/>
        </w:rPr>
        <w:t>O LADVET apresenta uma proposta de sistema web voltada à organização do processo de adoção de animais e ao gerenciamento de informações pela clínica veterinária. A separação entre adotante e veterinário estabelece permissões diferentes e torna a navegação mais adequada a cada finalidade.</w:t>
      </w:r>
    </w:p>
    <w:p>
      <w:pPr>
        <w:spacing w:line="360" w:lineRule="auto"/>
        <w:ind w:firstLine="709"/>
        <w:jc w:val="both"/>
      </w:pPr>
      <w:r>
        <w:rPr>
          <w:rFonts w:ascii="Times New Roman" w:hAnsi="Times New Roman"/>
          <w:b w:val="0"/>
          <w:sz w:val="24"/>
        </w:rPr>
        <w:t>A carteira de vacinação amplia a utilidade do sistema ao concentrar informações sobre os cuidados dos animais. A diferenciação entre visualização pelo adotante e edição pelo veterinário estabelece uma regra clara de controle de acesso.</w:t>
      </w:r>
    </w:p>
    <w:p>
      <w:pPr>
        <w:spacing w:line="360" w:lineRule="auto"/>
        <w:ind w:firstLine="709"/>
        <w:jc w:val="both"/>
      </w:pPr>
      <w:r>
        <w:rPr>
          <w:rFonts w:ascii="Times New Roman" w:hAnsi="Times New Roman"/>
          <w:b w:val="0"/>
          <w:sz w:val="24"/>
        </w:rPr>
        <w:t>Os requisitos fornecidos estabelecem como pontos essenciais a apresentação do sistema, autenticação, cadastro, consulta de animais e solicitação de adoção, além de requisitos de usabilidade, segurança, desempenho, compatibilidade e responsividade. fileciteturn0file0L4-L19 Como evolução, recomenda-se migrar a persistência local para uma arquitetura com backend e banco de dados, aumentando segurança, consistência e escalabilidade.</w:t>
      </w:r>
    </w:p>
    <w:p>
      <w:pPr>
        <w:pStyle w:val="Heading1"/>
      </w:pPr>
      <w:r>
        <w:t>REFERÊNCIAS</w:t>
      </w:r>
    </w:p>
    <w:p>
      <w:pPr>
        <w:spacing w:line="240" w:lineRule="auto"/>
        <w:ind w:firstLine="0"/>
      </w:pPr>
      <w:r>
        <w:t>DOCUMENTO DE REQUISITOS DO PROJETO LADVET. Requisitos funcionais e não funcionais. Documento fornecido pelos autores do projeto. 2026.</w:t>
      </w:r>
    </w:p>
    <w:p>
      <w:pPr>
        <w:spacing w:line="240" w:lineRule="auto"/>
        <w:ind w:firstLine="0"/>
      </w:pPr>
      <w:r>
        <w:t>MDN WEB DOCS. Documentação sobre HTML, CSS e JavaScript. Acesso em: 19 ago. 2026.</w:t>
      </w:r>
    </w:p>
    <w:p>
      <w:pPr>
        <w:spacing w:line="240" w:lineRule="auto"/>
        <w:ind w:firstLine="0"/>
      </w:pPr>
      <w:r>
        <w:t>VIA CEP. Webservice para consulta de CEP. Acesso em: 19 ago. 2026.</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